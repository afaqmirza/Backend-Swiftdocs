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2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00"/>
          <w:sz w:val="30"/>
        </w:rPr>
        <w:t>Praise for Ally Kennen’s novels</w:t>
      </w:r>
    </w:p>
    <w:p>
      <w:pPr>
        <w:autoSpaceDN w:val="0"/>
        <w:autoSpaceDE w:val="0"/>
        <w:widowControl/>
        <w:spacing w:line="332" w:lineRule="exact" w:before="14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00"/>
          <w:sz w:val="30"/>
        </w:rPr>
        <w:t>BEAST</w:t>
      </w:r>
    </w:p>
    <w:p>
      <w:pPr>
        <w:autoSpaceDN w:val="0"/>
        <w:autoSpaceDE w:val="0"/>
        <w:widowControl/>
        <w:spacing w:line="300" w:lineRule="exact" w:before="90" w:after="0"/>
        <w:ind w:left="0" w:right="0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“Rings with talent and compelling detail . . . a tense, funny and touching tale. I really love this book”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Amanda Craig, </w:t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The Times</w:t>
      </w:r>
    </w:p>
    <w:p>
      <w:pPr>
        <w:autoSpaceDN w:val="0"/>
        <w:autoSpaceDE w:val="0"/>
        <w:widowControl/>
        <w:spacing w:line="300" w:lineRule="exact" w:before="480" w:after="0"/>
        <w:ind w:left="432" w:right="432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“</w:t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Beast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 has a tension that never lets up. Ally Kennen is already a remarkably assured writer”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Nicholas Tucker, </w:t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Independent</w:t>
      </w:r>
    </w:p>
    <w:p>
      <w:pPr>
        <w:autoSpaceDN w:val="0"/>
        <w:autoSpaceDE w:val="0"/>
        <w:widowControl/>
        <w:spacing w:line="292" w:lineRule="exact" w:before="488" w:after="0"/>
        <w:ind w:left="144" w:right="144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“An extraordinary imaginative achievement . . . this is a compassionate story from an exciting new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voice”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Bookseller</w:t>
      </w:r>
    </w:p>
    <w:p>
      <w:pPr>
        <w:autoSpaceDN w:val="0"/>
        <w:autoSpaceDE w:val="0"/>
        <w:widowControl/>
        <w:spacing w:line="284" w:lineRule="exact" w:before="512" w:after="0"/>
        <w:ind w:left="1872" w:right="1872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“Sharply and wittily observed . . . An exceptional first novel”</w:t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Books for Keeps</w:t>
      </w:r>
    </w:p>
    <w:p>
      <w:pPr>
        <w:autoSpaceDN w:val="0"/>
        <w:autoSpaceDE w:val="0"/>
        <w:widowControl/>
        <w:spacing w:line="292" w:lineRule="exact" w:before="504" w:after="0"/>
        <w:ind w:left="288" w:right="288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WINNER of the Manchester Book Award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SHORTLISTED for the CILIP Carnegie Medal, the Booktrust Teenage Prize, the Branford Boase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Award, the Berkshire Book Award, the Leicester Book Award and the Bolton Book Award</w:t>
      </w:r>
    </w:p>
    <w:p>
      <w:pPr>
        <w:autoSpaceDN w:val="0"/>
        <w:autoSpaceDE w:val="0"/>
        <w:widowControl/>
        <w:spacing w:line="332" w:lineRule="exact" w:before="5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00"/>
          <w:sz w:val="30"/>
        </w:rPr>
        <w:t>BERSERK</w:t>
      </w:r>
    </w:p>
    <w:p>
      <w:pPr>
        <w:autoSpaceDN w:val="0"/>
        <w:autoSpaceDE w:val="0"/>
        <w:widowControl/>
        <w:spacing w:line="294" w:lineRule="exact" w:before="80" w:after="0"/>
        <w:ind w:left="288" w:right="288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“This absolute nail-biter, written in clever and convincing teenage vernacular, has an ending of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stunning ingenuity”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Sunday Times</w:t>
      </w:r>
    </w:p>
    <w:p>
      <w:pPr>
        <w:autoSpaceDN w:val="0"/>
        <w:autoSpaceDE w:val="0"/>
        <w:widowControl/>
        <w:spacing w:line="294" w:lineRule="exact" w:before="500" w:after="0"/>
        <w:ind w:left="288" w:right="288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“Written with a verve and confidence that never lets up. Very funny . . . this excellent novel well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deserves the large audience it should get”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Independent</w:t>
      </w:r>
    </w:p>
    <w:p>
      <w:pPr>
        <w:autoSpaceDN w:val="0"/>
        <w:autoSpaceDE w:val="0"/>
        <w:widowControl/>
        <w:spacing w:line="292" w:lineRule="exact" w:before="488" w:after="0"/>
        <w:ind w:left="144" w:right="144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“The sure-footed blend of deadpan humour with gritty, urban realism in this sharply observed novel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will readily engage young adult readers”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Guardian</w:t>
      </w:r>
    </w:p>
    <w:p>
      <w:pPr>
        <w:autoSpaceDN w:val="0"/>
        <w:autoSpaceDE w:val="0"/>
        <w:widowControl/>
        <w:spacing w:line="292" w:lineRule="exact" w:before="504" w:after="0"/>
        <w:ind w:left="144" w:right="144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“Chas and his troubled mates flirt with danger, girls and law-breaking in this humorous, gritty story .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. . an irresistible farce-come-thriller”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Booktrusted.com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432" w:right="432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WINNER of the North East Teenage Book Award and the Leicester Book Award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SHORTLISTED for the Manchester Book Award, the West Oxfordshire Book Award and the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Coventry Inspiration Book Award</w:t>
      </w:r>
    </w:p>
    <w:p>
      <w:pPr>
        <w:autoSpaceDN w:val="0"/>
        <w:autoSpaceDE w:val="0"/>
        <w:widowControl/>
        <w:spacing w:line="332" w:lineRule="exact" w:before="5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00"/>
          <w:sz w:val="30"/>
        </w:rPr>
        <w:t>BEDLAM</w:t>
      </w:r>
    </w:p>
    <w:p>
      <w:pPr>
        <w:autoSpaceDN w:val="0"/>
        <w:autoSpaceDE w:val="0"/>
        <w:widowControl/>
        <w:spacing w:line="286" w:lineRule="exact" w:before="102" w:after="0"/>
        <w:ind w:left="288" w:right="288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“A hot paced, nail-chewing thriller with enormous brio, great style and a frosting of wicked wit”</w:t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Guardian</w:t>
      </w:r>
    </w:p>
    <w:p>
      <w:pPr>
        <w:autoSpaceDN w:val="0"/>
        <w:autoSpaceDE w:val="0"/>
        <w:widowControl/>
        <w:spacing w:line="292" w:lineRule="exact" w:before="502" w:after="0"/>
        <w:ind w:left="144" w:right="144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“</w:t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Bedlam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 grips right from its opening pages. Kennen builds tension almost unbearably, leaving the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reader guessing the possible outcome almost to the end”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Books for Keeps</w:t>
      </w:r>
    </w:p>
    <w:p>
      <w:pPr>
        <w:autoSpaceDN w:val="0"/>
        <w:autoSpaceDE w:val="0"/>
        <w:widowControl/>
        <w:spacing w:line="292" w:lineRule="exact" w:before="488" w:after="0"/>
        <w:ind w:left="288" w:right="288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“Kennen’s usual mix of villainous and vulnerable characters come together to create a chilling,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atmospheric thriller”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Bookseller Children’s Buyer’s Guide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 – Highlight of the Season</w:t>
      </w:r>
    </w:p>
    <w:p>
      <w:pPr>
        <w:autoSpaceDN w:val="0"/>
        <w:autoSpaceDE w:val="0"/>
        <w:widowControl/>
        <w:spacing w:line="290" w:lineRule="exact" w:before="506" w:after="0"/>
        <w:ind w:left="144" w:right="144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“I absolutely loved reading this book . . . tense and intelligent . . . Dark humour bubbles below the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surface and just as you’re getting slightly breathless, a sucker punch catches you straight from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leftfield and you find yourself in fits of laughter”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Thebookbag.co.uk</w:t>
      </w:r>
    </w:p>
    <w:p>
      <w:pPr>
        <w:autoSpaceDN w:val="0"/>
        <w:autoSpaceDE w:val="0"/>
        <w:widowControl/>
        <w:spacing w:line="286" w:lineRule="exact" w:before="508" w:after="0"/>
        <w:ind w:left="864" w:right="864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“Readers will be gripped from start to finish by this dramatic and compelling book”</w:t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Booktrusted.com</w:t>
      </w:r>
    </w:p>
    <w:p>
      <w:pPr>
        <w:autoSpaceDN w:val="0"/>
        <w:autoSpaceDE w:val="0"/>
        <w:widowControl/>
        <w:spacing w:line="248" w:lineRule="exact" w:before="546" w:after="0"/>
        <w:ind w:left="0" w:right="0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LONGLISTED for the CILIP Carnegie Medal 2010</w:t>
      </w:r>
    </w:p>
    <w:p>
      <w:pPr>
        <w:autoSpaceDN w:val="0"/>
        <w:autoSpaceDE w:val="0"/>
        <w:widowControl/>
        <w:spacing w:line="332" w:lineRule="exact" w:before="5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00"/>
          <w:sz w:val="30"/>
        </w:rPr>
        <w:t>QUARRY</w:t>
      </w:r>
    </w:p>
    <w:p>
      <w:pPr>
        <w:autoSpaceDN w:val="0"/>
        <w:autoSpaceDE w:val="0"/>
        <w:widowControl/>
        <w:spacing w:line="296" w:lineRule="exact" w:before="78" w:after="0"/>
        <w:ind w:left="288" w:right="288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“I cannot fault Kennen when it comes to originality. From her story setting and characters to her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dares, all are completely original. She managed to take a simple game of dares and turn it into a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thrilling story that gave me chills. Excellent!”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YA Book Reads</w:t>
      </w:r>
    </w:p>
    <w:p>
      <w:pPr>
        <w:autoSpaceDN w:val="0"/>
        <w:autoSpaceDE w:val="0"/>
        <w:widowControl/>
        <w:spacing w:line="294" w:lineRule="exact" w:before="486" w:after="0"/>
        <w:ind w:left="144" w:right="144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“The author has a creative skill that draws the reader into the world of the characters. So if, like me,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you haven’t read any of Ally’s other books, then I would recommend reading them just on the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strength of this book”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Mr Ripley’s Enchanted Books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144" w:right="144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“This is all excellent, page-turning stuff. . . </w:t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Quarry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 will reassure [Ally Kennen’s] older fans that her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grip on noir is as muscular as ever”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Guardian</w:t>
      </w:r>
    </w:p>
    <w:p>
      <w:pPr>
        <w:autoSpaceDN w:val="0"/>
        <w:autoSpaceDE w:val="0"/>
        <w:widowControl/>
        <w:spacing w:line="292" w:lineRule="exact" w:before="502" w:after="0"/>
        <w:ind w:left="288" w:right="288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“Gripping to the last, and teeming with wonderfully drawn characters. . . Kennen has created a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wonderful, likeable character struggling to keep his sanity in this entertaining thriller”</w:t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Bookseller: Children’s Bookseller’s Choice</w:t>
      </w:r>
    </w:p>
    <w:p>
      <w:pPr>
        <w:autoSpaceDN w:val="0"/>
        <w:autoSpaceDE w:val="0"/>
        <w:widowControl/>
        <w:spacing w:line="300" w:lineRule="exact" w:before="480" w:after="0"/>
        <w:ind w:left="864" w:right="864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“This is both involving and scary, and presents an ultra-modern story with a twist”</w:t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Telegraph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ALLY KENNEN comes from a proud lineage of bare-knuckle boxers,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country vicars and French aristocracy. Prior to becoming a writer, she has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worked as an archaeologist, a giant teddy bear and a professional singer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songwriter.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first novel, BEAST, published in 2006, was shortlisted for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Booktrust Teenage Prize and the Carnegie Medal, and won the 2007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Manchester Book Award. Her second novel, BERSERK, won the North-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East Teenage Book Award and the Leicester Book of the Year Award 2008.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total, her dark and thrilling teen novels have been nominated for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eleven literary awards.</w:t>
      </w:r>
    </w:p>
    <w:p>
      <w:pPr>
        <w:autoSpaceDN w:val="0"/>
        <w:autoSpaceDE w:val="0"/>
        <w:widowControl/>
        <w:spacing w:line="390" w:lineRule="exact" w:before="39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Ally lives in Somerset with her husband, three children, four chickens,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curmudgeonly cat.</w:t>
      </w:r>
    </w:p>
    <w:p>
      <w:pPr>
        <w:autoSpaceDN w:val="0"/>
        <w:autoSpaceDE w:val="0"/>
        <w:widowControl/>
        <w:spacing w:line="332" w:lineRule="exact" w:before="44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 woman has ever beaten Ally in an arm wrestle.</w:t>
      </w:r>
    </w:p>
    <w:p>
      <w:pPr>
        <w:autoSpaceDN w:val="0"/>
        <w:autoSpaceDE w:val="0"/>
        <w:widowControl/>
        <w:spacing w:line="332" w:lineRule="exact" w:before="448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Also by Ally Kennen</w:t>
      </w:r>
    </w:p>
    <w:p>
      <w:pPr>
        <w:autoSpaceDN w:val="0"/>
        <w:autoSpaceDE w:val="0"/>
        <w:widowControl/>
        <w:spacing w:line="332" w:lineRule="exact" w:before="448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SPARKS</w:t>
      </w:r>
    </w:p>
    <w:p>
      <w:pPr>
        <w:autoSpaceDN w:val="0"/>
        <w:autoSpaceDE w:val="0"/>
        <w:widowControl/>
        <w:spacing w:line="390" w:lineRule="exact" w:before="390" w:after="0"/>
        <w:ind w:left="3600" w:right="360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BERSERK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BEDLAM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QUARRY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BULLET BOYS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70679" cy="6724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0679" cy="672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4" w:lineRule="exact" w:before="450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90"/>
        <w:ind w:left="0" w:right="0"/>
      </w:pPr>
    </w:p>
    <w:p>
      <w:pPr>
        <w:autoSpaceDN w:val="0"/>
        <w:autoSpaceDE w:val="0"/>
        <w:widowControl/>
        <w:spacing w:line="404" w:lineRule="exact" w:before="0" w:after="0"/>
        <w:ind w:left="3600" w:right="360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4"/>
        </w:rPr>
        <w:t xml:space="preserve">For Dan Amos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4"/>
        </w:rPr>
        <w:t>with love x</w:t>
      </w:r>
    </w:p>
    <w:p>
      <w:pPr>
        <w:autoSpaceDN w:val="0"/>
        <w:autoSpaceDE w:val="0"/>
        <w:widowControl/>
        <w:spacing w:line="374" w:lineRule="exact" w:before="392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C o n t e n t s</w:t>
      </w:r>
    </w:p>
    <w:p>
      <w:pPr>
        <w:autoSpaceDN w:val="0"/>
        <w:autoSpaceDE w:val="0"/>
        <w:widowControl/>
        <w:spacing w:line="390" w:lineRule="exact" w:before="940" w:after="0"/>
        <w:ind w:left="3600" w:right="360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hyperlink r:id="rId12" w:history="1">
          <w:r>
            <w:rPr>
              <w:rStyle w:val="Hyperlink"/>
            </w:rPr>
            <w:t xml:space="preserve">Cover </w:t>
          </w:r>
        </w:hyperlink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Praise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About the Author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Title page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>Dedication</w:t>
      </w:r>
    </w:p>
    <w:p>
      <w:pPr>
        <w:autoSpaceDN w:val="0"/>
        <w:autoSpaceDE w:val="0"/>
        <w:widowControl/>
        <w:spacing w:line="390" w:lineRule="exact" w:before="390" w:after="0"/>
        <w:ind w:left="3888" w:right="3888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1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2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3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4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5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6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7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8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9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10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11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12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13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14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15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16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17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18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19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>Chapter 20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3888" w:right="3888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21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22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23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24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25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Chapter 26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 xml:space="preserve">EPILOGUE </w:t>
      </w:r>
      <w:r>
        <w:br/>
      </w:r>
      <w:r>
        <w:rPr>
          <w:u w:val="single" w:color="0000ed"/>
          <w:rFonts w:ascii="LiberationSerif" w:hAnsi="LiberationSerif" w:eastAsia="LiberationSerif"/>
          <w:b w:val="0"/>
          <w:i w:val="0"/>
          <w:color w:val="0000EE"/>
          <w:sz w:val="30"/>
        </w:rPr>
        <w:t>Copyright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O n e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1.    Bullying, aged seven: forced my three-year-old brother, Chas,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ere is a list of the ten worst things I have done:</w:t>
      </w:r>
    </w:p>
    <w:p>
      <w:pPr>
        <w:autoSpaceDN w:val="0"/>
        <w:autoSpaceDE w:val="0"/>
        <w:widowControl/>
        <w:spacing w:line="332" w:lineRule="exact" w:before="74" w:after="0"/>
        <w:ind w:left="105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smoke a fag.</w:t>
      </w:r>
    </w:p>
    <w:p>
      <w:pPr>
        <w:autoSpaceDN w:val="0"/>
        <w:tabs>
          <w:tab w:pos="1050" w:val="left"/>
        </w:tabs>
        <w:autoSpaceDE w:val="0"/>
        <w:widowControl/>
        <w:spacing w:line="412" w:lineRule="exact" w:before="0" w:after="0"/>
        <w:ind w:left="48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2.    Theft, aged eight: stole one hundred and twenty pounds of pension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money from my gran’s handbag.</w:t>
      </w:r>
    </w:p>
    <w:p>
      <w:pPr>
        <w:autoSpaceDN w:val="0"/>
        <w:autoSpaceDE w:val="0"/>
        <w:widowControl/>
        <w:spacing w:line="408" w:lineRule="exact" w:before="0" w:after="0"/>
        <w:ind w:left="432" w:right="100" w:firstLine="0"/>
        <w:jc w:val="righ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3.    Theft and slaughter, aged eight: nicked my first car (a Ford Fiesta)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my older brother, Selby, and crashed it into an old man’s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garden, killing the birds in his aviary. (Eight was a bad year for me.)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4.    Vandalism, aged ten: broke into my headmaster’s car and “fixed”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ignition with superglue after he chucked me out of primary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school.</w:t>
      </w:r>
    </w:p>
    <w:p>
      <w:pPr>
        <w:autoSpaceDN w:val="0"/>
        <w:tabs>
          <w:tab w:pos="1050" w:val="left"/>
        </w:tabs>
        <w:autoSpaceDE w:val="0"/>
        <w:widowControl/>
        <w:spacing w:line="404" w:lineRule="exact" w:before="0" w:after="0"/>
        <w:ind w:left="48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5.    Emotional cruelty, aged eleven: told my father (my real one) that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wished he would die so I’d never have to see him again.</w:t>
      </w:r>
    </w:p>
    <w:p>
      <w:pPr>
        <w:autoSpaceDN w:val="0"/>
        <w:tabs>
          <w:tab w:pos="1050" w:val="left"/>
        </w:tabs>
        <w:autoSpaceDE w:val="0"/>
        <w:widowControl/>
        <w:spacing w:line="404" w:lineRule="exact" w:before="0" w:after="0"/>
        <w:ind w:left="48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6.    Arson, aged twelve: lit a fire in a skip in the playground which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spread to three classrooms.</w:t>
      </w:r>
    </w:p>
    <w:p>
      <w:pPr>
        <w:autoSpaceDN w:val="0"/>
        <w:tabs>
          <w:tab w:pos="1050" w:val="left"/>
        </w:tabs>
        <w:autoSpaceDE w:val="0"/>
        <w:widowControl/>
        <w:spacing w:line="404" w:lineRule="exact" w:before="16" w:after="0"/>
        <w:ind w:left="48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7.    Perversion, aged thirteen: nicked a neighbour’s white, lacy bra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washing line.</w:t>
      </w:r>
    </w:p>
    <w:p>
      <w:pPr>
        <w:autoSpaceDN w:val="0"/>
        <w:tabs>
          <w:tab w:pos="1050" w:val="left"/>
        </w:tabs>
        <w:autoSpaceDE w:val="0"/>
        <w:widowControl/>
        <w:spacing w:line="404" w:lineRule="exact" w:before="2" w:after="0"/>
        <w:ind w:left="48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8.    Deception, aged fourteen: went round doorsteps collecting money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from old people saying it was for starving children.</w:t>
      </w:r>
    </w:p>
    <w:p>
      <w:pPr>
        <w:autoSpaceDN w:val="0"/>
        <w:tabs>
          <w:tab w:pos="1050" w:val="left"/>
        </w:tabs>
        <w:autoSpaceDE w:val="0"/>
        <w:widowControl/>
        <w:spacing w:line="412" w:lineRule="exact" w:before="0" w:after="0"/>
        <w:ind w:left="48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9.    Biohazard sabotage, aged fifteen: spat results of bad cold into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foster sister’s mango face cream to inflict small revenge.</w:t>
      </w:r>
    </w:p>
    <w:p>
      <w:pPr>
        <w:autoSpaceDN w:val="0"/>
        <w:autoSpaceDE w:val="0"/>
        <w:widowControl/>
        <w:spacing w:line="332" w:lineRule="exact" w:before="72" w:after="0"/>
        <w:ind w:left="48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10.  Murder, aged seventeen: I haven’t done it yet.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Number ten on my list is going to be the worst yet and it’s taking a lot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planning. I still don’t know if I’ll go through with it. I know it’s wrong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end a life. No matter how evil that life is. But I’m running out of choices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going slowly crazy.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buy one pig a month. I can’t afford any more than that. I’ve no idea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whether this is enough, but it keeps him alive. He’s still growing and this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worry.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go to four or five different butchers. Some are more expensive than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others. Jimmy, my foster dad, always wants to know what I’m spending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money on. I’m pretty sure he suspects I have a drug problem. Nice, isn’t it?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keeps dropping hints and leaving leaflets around. If he knew I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spending the money on pork he’d be really shocked.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Today I pull up outside Thorney’s butchers in Bexton. Before I get out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car I look around a bit to see if I recognize anyone. But the football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the telly and the street is pretty much deserted.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Thorney is a small blond man who wears jeans under his white blood-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spattered coat. He eyes me up as I walk through the hanging chains into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shop. It smells of blood and cleaning fluid and Thorney has a special offer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for home-made beef sausages.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it a big party?” he asks.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feel confused. What party? Then I remember. In the past I’ve said that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work for a company that supplies pigs for hog roasts.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“Not especially big,” I say. “Why?”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doesn’t answer and beckons me to follow him. I go behind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counter and into the back of the shop. There’s a kettle and a microwave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 old office chair that looks like it has come out of a skip. There is also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safe in the wall and the door is open a little bit. I can’t see inside. We go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 a few steps to a set of steel doors. Thorney pulls them open and I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rush of cold air in my face. There are shelves of meat and freezers which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clear doors, with packets of mince and sausages inside, as well as a lot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stuff I can’t recognize. The carcasses of pigs, sheep, and half a cow hang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metal “S” shaped hooks. The floor is sticky beneath my shoes.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also freezing and my breath comes out in clouds.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“This is yours,” says Thorney, pointing to a massive headless creature. Its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guts have been torn out and its trotters removed. “He’s not properly thawed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yet, so mind he gets at least another day before he’s cooked.”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animal dangling in front of me is far bigger than I ordered and I tell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Thorney so. But he only shakes his head. “This is all I got, son. Take it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leave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 no choice but to take it. I haven’t fed him for over four weeks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worried he’ll start making a racket. Sometimes he roars when he smells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 coming. What if he is doing it now, pressed up against the bars of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cage? What if someone goes to see where the noise is coming from?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carry the pig up the stairs together and the flesh is cold and slippery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beneath my fingers. I hope I have enough money to pay for it.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Thorney wraps the pig in white plastic and helps me heave it into my car.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the hell am I going to get the thing to the reservoir? I’ll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manage it on my own. From the lay-by, there’s a walk through a field and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climb over a six-foot fence before reaching the water. This is going to be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problem.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slam the boot down hard to make it shut.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wipe sweat from my forehead and pay Thorney one hundred and thirty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pounds and get into my car. I sit back and feel a trickle of relief. It always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makes me nervous, buying these pigs. What if someone I know sees me?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Thorney knocks on the window and I wind it down.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“Most people like the head kept on for a hog roast,” he says. “Are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sure your boss won’t be returning this to me?”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fine,” I say and switch on the engine.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car cost me most of my savings. It is an old Renault 5. Five door.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Silvery-blue. It’s an old banger but I had to have it. I passed my test six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months ago. I worked at the melamine factory every minute I could to buy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it. And it’s fully insured and has an MOT and everything. I’m legal.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Everyone is surprised at me. I’ve never saved up for anything before. I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surprised myself. I’ve hardly got any money left now. Not with the price of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pigs. I have to think of some other way of feeding him, because last week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lost my job at Quality Melamine Homewares.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decide that I’ll take the pig back to the house and cut it up. Then I’ll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able to manage it. This might sound simple to you, but it isn’t really.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 my house isn’t my home at all, even though I’ve lived there for three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years. And the family aren’t my real family. I am what is now known as a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“Looked After Child”. When I was younger they called it “Being In Care”.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drive the three or four miles out of Bexton to the Reynolds’s house.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should I say, My Current Home. They live pretty much in the sticks.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least by my standards they do. There’s a pub and a couple of shops a bit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further on in Gruton and that’s it. My foster family consists of: Jimmy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Reynolds, his wife Verity, and their son Robert (eleven) – I’ll tell you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 later. At this precise moment I’m worried about running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Reynolds’s daughter, Carol, aged fifteen. Daughter of Satan. She doesn’t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miss much.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pull off the road and park a little way up the gravel drive. It’s about five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o’clock in the evening. They’ve made the garden pretty nice: lots of flowers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a swing in the tree and no crappy gnomes or statues like my gran goes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for. The Reynoldses don’t have any neighbours. This must be good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seeing as they’ve looked after kids like me and worse for so many years.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Who would want to live next door to a house full of crazy teenagers?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quite a large place. Everyone has their own room so there is enough space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get away from each other. I go indoors and wash my face in the kitchen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sink. Then I make myself my favourite sandwich, which is cheese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brown sauce melted together on white bread in the microwave.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“Somebody’s got BO,” announces a shrill voice behind 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Carol. I ignore her.</w:t>
      </w:r>
    </w:p>
    <w:p>
      <w:pPr>
        <w:autoSpaceDN w:val="0"/>
        <w:autoSpaceDE w:val="0"/>
        <w:widowControl/>
        <w:spacing w:line="390" w:lineRule="exact" w:before="0" w:after="0"/>
        <w:ind w:left="0" w:right="100" w:firstLine="0"/>
        <w:jc w:val="righ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disgusting,” she continues. “Didn’t your mother teach you to wash?”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dry my hands on the tea towel to annoy her. Then Jimmy, her dad,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comes in and she seems to shrink into a pretty dark-eyed girl in red trousers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a pink T-shirt.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“Dad,” she squeals. “That top does nothing for you.”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“Cheeky,” he says. He ruffles her hair and nods at me. He goes through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the conservatory where Verity is reading the paper. Carol turns and gives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 a smug grin and flounces after him.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sigh. I’m too old for this. I’m too old to be forced into other people’s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families, like a jigsaw piece from a different set. I’ve never fitted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anywhere.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am about to go upstairs when Carol sidles back into the room.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“You’ve got blood on your neck,” she says. “Bleeding zit?”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wave her away but she ignores me. I spit on my hand and wipe at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neck. Carol and Robert are always screaming at each other and Verity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let them get away with it. At home, me and my brothers always got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whack.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“We’ll have to disinfect your room when you’ve gone,” she says.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breaks into giggles and dances off across the kitchen floor, her dark hair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bouncing off her shoulders.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 this belief. The more pink a girl wears, the more twisted and evil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is. Pink is Carol’s favourite colour. She ought to have grown out of it 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now. The band in her hair and the stripe at the top of her socks are pink.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 her cat, Dudley, has to wear a pink, fluffy collar. It doesn’t suit him.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He’s this ten-year-old gangster with no ears.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my room I look at the telly and one by one I hear the family go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upstairs.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At about ten o’clock there’s a knock on my door. It’s Jimmy.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“Everything all right?” he asks. He looks at the walls and very hard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lumps in the unmade bed. He scans the carpet, searching for evidence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 unknown crime.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“Fine,” I say and switch the channel with the remote.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“Any luck with the job hunting?”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“Nope.”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leans against the door. “You’ll need one if you want to keep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 legal.”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“Yep.”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62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says he’ll leave me in peace and he shuts the door quietly behind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all right really. He’s about fifty odd. His official title is “Foster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Carer”. He’s had kids like me coming and going in his house for twenty-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five years. He’s seen it all. Or maybe not. I think of the dead animal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boot of my car, oozing blood into the carpet mats.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two o’clock in the morning I pick up my torch and creep down the stairs.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tense at every creak because Carol has ears on stalks. She once caught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making a sneaky sandwich in the middle of the night and gave me such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look anyone would think I was burgling the place.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keeps his tools in the garden shed, which is always unlocked.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am amazed at this. You’d think that after having looked after kids like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years he’d keep his saws and hammers and glue guns locked well away.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put the torch on the ground, open the boot of my car and somehow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manage to get the pig on my shoulder. It’s so heavy I can hardly breathe.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thing has thawed a bit. I begin to wonder if I’ll make it to the shed.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Everything hurts: my back, my shoulders, my neck. And my stomach feels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it is going to explode with the effort. My eyes begin to get used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dark and I can see quite a lot. There is a half moon lighting things up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me. When I reach the grass I have to drop the carcass because my limbs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gone all tired and shivery and won’t work properly. I look back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moonlit house to see if anyone is watching but the curtains are still. It is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quiet I can hear my heart beating. When I get my breath back I grab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wrapping and start dragging the thing. My fingers keep sliding off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plastic and when I finally move it, the plastic rips leaving the flesh exposed.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haven’t got the strength to pick it up again so I roll it over and over.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thumps on the grass and I worry the sound will wake the family. But I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keep going. At the door of the shed I kneel and shove the thing with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strength, gritting my teeth and shutting my eyes. The pig comes to a halt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nestled between the lawnmower and a bag of cat litter. I’ve done it. I allow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myself to rest for a few moments. I’m breathless and a little bit giddy but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feel full of energy. It’s quiet outside. Nobody knows what I am doing. I am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safe. But I’m never going to get a pig as big as this again. I tear open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plastic but leave it underneath to catch any spillages. It will be hard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explain away any stains. I switch on my torch and find Jimmy’s saw poking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of a bucket of tools. I fish it out and finger the serrated edge. I don’t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 where to begin cutting. I had this vague idea that I might somehow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string the pig up and slice all the way down its backbone and cut the bloody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thing in half. But the roof doesn’t look strong enough to hold the weight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decide to start working on a leg instead. If I manage to get all four off,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main body of the pig will be lighter and easier to work with. Luckily for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animal has already been gutted. I can’t cope with messy intestines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stuff.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kneel and put the blade on the cold flesh. I shudder.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Come on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, I tell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myself,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you have to do it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. I shut my eyes and begin to saw. I am trembling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feel sick. I’ll never be able to eat bacon again. As I saw, a metallic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smell fills the shed and I have to turn away for a minute.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once asked a butcher to cut up a pig for me. He said it would cost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ninety pounds. Now I know why. The flesh breaks quite easily, the legs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just about thawed, but then I get to bone and it feels like I am hacking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away for hours, getting nowhere, covering myself with blood and fat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God knows what and feeling sicker and sicker every minute. I have an idea.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I’ll cut the pig where the bones join each other. Then I’ll only have to saw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through gristle and ligaments rather than bone. But it will mean starting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 again. I roll the pig over and feel around its shoulder. I resume work.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am getting hot and when I wipe the sweat from my face, my hands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sticky.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 I see a flicker of light out of the corner of my eye.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Someone is coming over the lawn, torch light bouncing off their feet.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They’ll be here in a few seconds. Can I hide what I am doing? I taste blood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I bite my lip. I have to do something. I pull myself to my feet and drop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saw. I open the door of the shed and close it carefully behind me.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white glare shines directly in my face.</w:t>
      </w:r>
    </w:p>
    <w:p>
      <w:pPr>
        <w:autoSpaceDN w:val="0"/>
        <w:autoSpaceDE w:val="0"/>
        <w:widowControl/>
        <w:spacing w:line="390" w:lineRule="exact" w:before="0" w:after="0"/>
        <w:ind w:left="408" w:right="360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are you doing in there?”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silhouetted figure stands behind the torch.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3478" w:val="left"/>
        </w:tabs>
        <w:autoSpaceDE w:val="0"/>
        <w:widowControl/>
        <w:spacing w:line="546" w:lineRule="exact" w:before="0" w:after="0"/>
        <w:ind w:left="408" w:right="10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“Stephen.” Carol’s voice wobbles. “You’re all covered in blood.”</w:t>
      </w:r>
      <w:r>
        <w:tab/>
      </w: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T w o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three years ago, Carol got me into trouble in the first ten minutes. Jimmy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et me tell you something about Carol. Just so you know what I’m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against. She’s what my gran would call a shit-stirrer. When I arrived,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carrying my stuff up to my room and Verity was standing around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chatting to me about schools and bedrooms and food. Robert came and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stare but soon vanished when he saw there was nothing particularly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astonishing about me. Verity went to answer the phone and only Carol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remained, sitting at the head of the kitchen table and following my every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move. She made a loud clicking noise with her teeth. She seemed to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thinking very hard. Then she fished something out of her pocket.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“Look at this,” she said. “Do you think it’s a forgery?” She passed over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twenty-pound note with a large pink ink stain just above the Queen’s head.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took it and held it up to the light. “Nah, look. It’s got a watermark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metal strip.” I tried to give it back to her but she stood up.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think I’ve got one of those pens in my room,” she said. “So you can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tell if it’s a forgery. Hang on a minute will you?” And she was gone.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I sat examining the note and feeling pleased that the family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turning out to be so friendly.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Verity bustled in, talking about food or something, and stopped dead.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know why I did it, but I scrunched the note up in my fist. For some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reason I didn’t want her to see me holding it.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I was too slow.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“That’s funny,” said Verity slowly. “I’ve got a note with a mark on it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in my purse.” I followed her gaze to a handbag lying on the kitchen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counter.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76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not mine,” I said quickly and let the note fall to the table. “Your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daughter gave it to me.” I couldn’t remember her name at the time.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“Really,” said Verity. It wasn’t a question. She checked in her purse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sure enough the note was missing.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thought it was a forgery,” I said. “She’s just gone to get a special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Verity looked at me very carefully. She looked disappointed. Eventually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spoke.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“Carol’s just gone out. She won’t be back till later,” she said. She took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note from the table and folded it in her purse.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had heard the front door go of course, but I never thought it was Carol.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“Bitch,” I said out loud. She had fixed me up. Framed me, all within ten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minutes of my being here.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“Sorry?” said Verity.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“Nothing,” I said and closed my eyes. I gave up. What was the point?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Verity had already cast me as a thief. And who could blame her?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I’ve been a thief all my life.</w:t>
      </w:r>
    </w:p>
    <w:p>
      <w:pPr>
        <w:autoSpaceDN w:val="0"/>
        <w:autoSpaceDE w:val="0"/>
        <w:widowControl/>
        <w:spacing w:line="390" w:lineRule="exact" w:before="39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was the first ten minutes I spent with the Reynolds family. Now I stand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the darkness, looking at Carol’s small outline and know I am sunk.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knew it would be you.” She sounds scared but curious. She looks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beyond me at the shed. “What’s going on?”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mind races to find an explanation.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found a massive spider crawling over my pillow,” I say. Carol hates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spiders. “So I brought it out here. I caught my arm on a nail.”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“You’re lying,” she says. I can tell she’s dying to go and look in the shed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is freaked out by the blood.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“Big spider,” I say. “With hairy legs.”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lets out a half laugh. “You’ve been cutting yourself,” she says. “I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 only girls did that.” She pushes past me. “You’d better not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been using one of our kitchen knives. I don’t want AIDS.”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“Don’t,” I say desperately. “There’s a surprise in there.”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like surprises.” Carol marches ahead.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76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 no choice but to rush forward and block the doorway. “Do me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favour, Carol, and go back to bed.”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“Yeah right.” She tries to shove me away, digging her fists into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stomach. But I am much bigger so she doesn’t get anywhere.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“If you don’t let me in, I’ll go and get Mum and Dad.”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She’s getting angry. Her voice has gone squeaky and she’s giving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nasty little jabs with her knuckles. She pulls away from me and runs round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the side of the shed. Before I can stop her she’s shining her torch through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window. I freeze, expecting a barrage of questions. Instead there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silence.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Then I hear a whimper. The torch snaps off and she is running back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house.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“Mum, Mummy.” Her voice gets louder as she reaches the door. “Oh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HELP.” Her voice breaks into a scream. “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Murder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roll my eyes and enjoy a few moments of cool darkness. There is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way I can hide the pig now. I feel the breeze playing on my cheek and listen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the muffled noises coming from the house. One by one, the lights switch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on. I wonder if this will mark the end of my stay with the Reynolds family.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a few hours I might be on the street. But won’t they get done by Social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Services if they kick me out? It is only a dead pig after all. It isn’t as if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committed a crime or hurt anyone. I haven’t even stolen the pig.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weak feeling climbs up my legs, like I’ve had too much to drink, and I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sit down. The wet grass soaks through my trousers. I put my head in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hands and wait for the storm to break. It’s no fun being me sometimes.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hear voices.</w:t>
      </w:r>
    </w:p>
    <w:p>
      <w:pPr>
        <w:autoSpaceDN w:val="0"/>
        <w:autoSpaceDE w:val="0"/>
        <w:widowControl/>
        <w:spacing w:line="390" w:lineRule="exact" w:before="0" w:after="0"/>
        <w:ind w:left="408" w:right="475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going to call the police.”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That’s Verity. She sounds terrified.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“Carol was half asleep. There’s bound to be a simple explanation.”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Good old Jimmy. He really hopes I’m not as bad as he thinks. The porch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lights go on and the garden is flooded in light and shadow. Jimmy looks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into the garden.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“Stephen,” he calls. “Are you out there?” He sounds nervous.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62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“Yep,” I say. I make myself stand. Jimmy is going to think everything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weird enough without me having some kind of breakdown.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pads out over the grass. “I’m just coming over to have a chat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you, Stephen. Nothing to worry about. Carol’s got her knickers in a twist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something.”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“Fine,” I say. And I step into the light.</w:t>
      </w:r>
    </w:p>
    <w:p>
      <w:pPr>
        <w:autoSpaceDN w:val="0"/>
        <w:autoSpaceDE w:val="0"/>
        <w:widowControl/>
        <w:spacing w:line="390" w:lineRule="exact" w:before="0" w:after="0"/>
        <w:ind w:left="408" w:right="230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Jimmy gasps. “What’s that on your face?”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“Skin?” I volunteer, aware that I am smeared with pig.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Jimmy steps right up to me. “So what’s all this about?”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shrug. I mean, what would you say if you were me? I haven’t thought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 explanation as to why I am trying to cut up a whole dead pig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middle of the night with a hacksaw. What can I say? “Oh, I wanted to see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they were made?” Or, “I just found it here,” or “It’s my mate’s.” None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these will do. For the moment, I decide to remain silent. I will think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something. I usually do. By now Jimmy has pushed the door of the shed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open and is shining his torch inside.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hear a gasp.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nod to myself. I too would be fairly surprised.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Stephen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sounding a little too dramatic. I stand next to him and he moves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away like he’s scared of me. In the dim light I can see the alarm in his face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he shines the torch on the finger-marked hacksaw and the pale-pink pig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flesh lying in the tarp on the floor.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shines the torch right in my face and at my hands.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am silent.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leans back against the wall, breathing like he’s just run up and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stairs.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not that bad,” I venture.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walks heavily to the door and takes a deep breath. “I’m going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 to the house now. I want you to stay here. Don’t follow me.”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makes as if to go, then he turns.</w:t>
      </w:r>
    </w:p>
    <w:p>
      <w:pPr>
        <w:autoSpaceDN w:val="0"/>
        <w:autoSpaceDE w:val="0"/>
        <w:widowControl/>
        <w:spacing w:line="390" w:lineRule="exact" w:before="0" w:after="0"/>
        <w:ind w:left="408" w:right="691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“Who was she?”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shrug.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408" w:right="676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“Just a pig.”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sense his shock.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backs warily out of the shed. The tarp is covering most of the pig.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can be seen is the long, naked back. I have an urge to laugh and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believe I let out a chuckle. As you know, I am indeed planning a murder,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not yet, not yet.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 Jimmy, wait. It really is a pig.”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he is haring across the lawn. “Verity, keep the kids indoors and call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police.”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go after him. I don’t want the police mixed up in this. I like to keep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low profile these days. Once the rozzers have an eye on you, you can’t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anything. No, it is far better to remain unobtrusive, unknown. Out here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local police don’t know who I am. I don’t want that to change.</w:t>
      </w:r>
    </w:p>
    <w:p>
      <w:pPr>
        <w:autoSpaceDN w:val="0"/>
        <w:autoSpaceDE w:val="0"/>
        <w:widowControl/>
        <w:spacing w:line="390" w:lineRule="exact" w:before="0" w:after="0"/>
        <w:ind w:left="408" w:right="8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“Jimmy, I haven’t killed anyone. It’s a pig I got from the butcher.”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Jimmy stops dead and slowly turns.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“What?” He looks at me for a long time. The door swings open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Verity stands there.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 dead pig, that’s all?” she asks.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“Yep,” I say, cool as anything. “A one-hundred-pound porker. I got it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Bexton this afternoon.”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Verity pushes past me and hurries to the shed.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“For God’s sake, Jimmy,” I hear her mutter.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think Jimmy wants to leave me alone with his wife but he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desperate to check out the shed again.</w:t>
      </w:r>
    </w:p>
    <w:p>
      <w:pPr>
        <w:autoSpaceDN w:val="0"/>
        <w:autoSpaceDE w:val="0"/>
        <w:widowControl/>
        <w:spacing w:line="390" w:lineRule="exact" w:before="0" w:after="0"/>
        <w:ind w:left="408" w:right="244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“Chill out,” I say. “What do you think I am anyway?”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hear the faint rustle of plastic.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“Pig,” shouts Verity from the shed and Jimmy runs to join her.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light of their torches flickers through the shed window. Back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house, two little faces press up against the glass of the front door.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see me, they disappear. I feel bad then. I don’t want to scare anybody.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Well, not Robert anyway. I don’t like to imagine what he must be thinking.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sit on the garden swing and rock myself back and forth on my toes.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They’re in there for ages.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62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Eventually they come out. I imagine that even in the darkness, I can see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look of shame on Jimmy’s face.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not a murderer, Jimmy,” I say quietly.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was I supposed to think?” he says raising his hands helplessly.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475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sorry.”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Verity is still in for the attack.</w:t>
      </w:r>
    </w:p>
    <w:p>
      <w:pPr>
        <w:autoSpaceDN w:val="0"/>
        <w:autoSpaceDE w:val="0"/>
        <w:widowControl/>
        <w:spacing w:line="390" w:lineRule="exact" w:before="0" w:after="0"/>
        <w:ind w:left="408" w:right="172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“Well?” she says. “What were you intending to do with it?”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stand with as much dignity as I can.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for my dad,” I say. “He’s starving.”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T h r e e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two pints of milk. I will throw these away when I get the chance.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deliver the pig the following night. Jimmy even helps me load it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boot of my car. He also gives me a bag of flour, three apples and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“Sure you don’t want me to come with you?” he asks. He looks worried.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nothing about this in his foster parents’ handbook. I can see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mentally running through his options. Ought he to forbid me to go, or call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social worker?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pull out of the drive and on to the road. As I change gears I laugh.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 if I would feed my starving father a dead pig!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takes me about fifteen minutes to reach Gruton Reservoir. It’s quite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big place. There’s a path which takes you all the way round. I walked all six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miles of it once. Not much there really, just a small fishing hut with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empty vending machine and a loo, some rowing boats pulled on the bank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the fishermen. There’s always a few funny-looking geese bobbing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on the water and wherever you look there are munching sheep.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Gruton Reservoir is surrounded by fields and trees so it’s pretty quiet. Years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ago I went swimming here with some mates. It was freezing so I wasn’t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very long. And I definitely don’t fancy swimming in it now. The dam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cool. You can walk right over it. One side is water and the other is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massive drop down to a valley. You’d definitely die if you jumped off.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pass the public car park and pull in at a lay-by a few miles further on.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quite dark by now and there’s nobody about. The pig is in halves.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helped me to cut it right down the middle. He said there wasn’t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much point in cutting the legs off now. Each half is in a bin liner inside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blue plastic sack; the sort Jimmy gets his wood delivered in. I heave a sack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to each shoulder and stagger to the gate. The pig is cold and slippery and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 kind of fluid seeps out of the plastic and runs down my back. Halfway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 the field I collapse. My shoulders ache and I’ve cut my finger.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stars are out. I sit in the wet grass sucking the blood from my finger.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alone with the wind and the dead pig. I let my mind go blank. I feel still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peaceful. If it was dry I could almost go to sleep. I shut my eyes and listen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the night. I hear the wind in the trees and a car on the road. I can hear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 sort of bird screeching. Then I go cold.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can hear him roaring in the distance.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are no houses round here. But I’m still worried that someone might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hear him. I hope he’s roaring because he’s smelled me, and not because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does it every night.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drag the sacks down the slippery field. They slide over the ground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flatten trails in the grass. At the fence I heave one sack into my arms and try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throw it over. But it falls short of the fence and I have to shift so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doesn’t land on me. The fence is six feet high and its metal links are too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small for me to gain a decent foothold. But I scramble up, with a sack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balanced on my shoulder. The pig smells really strong. It is not just blood,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also a musty smell, like rotting car seats. The sack catches on the wire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top and rips and the meat tumbles out and falls to the ground. At least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the other side of the fence. I drop to the ground and skin the flesh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palms. More blood. I suck at my hand.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Sometimes I wonder what would happen if I didn’t feed him. Of course,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is likely he would starve to death. But I read once that he could possibly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 without food for six months as long as he had enough water. The body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go into a kind of hibernation, then a deep coma. I read on the Internet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there were records of an individual surviving for a year without food,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that this was very rare. I imagine my boy, sinking deeper into the mud,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growing thin and weak. And one day, years later, someone might find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bones. But would he make a noise as he was starving? Would he get some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kind of massive death energy and break out of his cage?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picture a field of dead sheep and a dark shadow moving towards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isolated cottage. I imagine a baby crying.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knows not to roar when it’s light. At least, I hope he does.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morning I crept up on him. He must have heard me coming and slipped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his ledge into the water because when I looked down through the bars,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I could see were ripples on the surface and a damp smear on the concrete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where he had been basking in the sun. So maybe he’s scared of people.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wish.</w:t>
      </w:r>
    </w:p>
    <w:p>
      <w:pPr>
        <w:autoSpaceDN w:val="0"/>
        <w:autoSpaceDE w:val="0"/>
        <w:widowControl/>
        <w:spacing w:line="332" w:lineRule="exact" w:before="44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imprisoned him at the side of the reservoir four years ago.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like walking over paths, not along them. I like to crawl through fences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climb trees and take shortcuts through people’s gardens. When I was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kid, me and Selby, my brother, used to go to the high street at night. There’s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fire escape next to the old Telecom building, and if you climb the fence,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can get up there. At the top it’s a short jump to the roof of the shopping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mall, and from there we got to most of the roofs all along the high street.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We’d sit up there, smoking and watching people. It was tempting to gob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people but we knew if we got caught we’d not be able to go up there again.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was our secret. Mine and Selby’s.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So, anyway, I’d wandered off the path, tracking a fox. (I was a bit of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sad case back then.) I followed it through some trees and long grass and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went right through this thorny hedge and so did I. We came out into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clearing between a bank of brambles and some trees and there was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funny building, half buried in the bank. There was a sign saying “DANGER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– KEEP OUT”. Water gushed out of a hole in the front and ran down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channel into the reservoir. I forgot about the fox and went to investigate.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 a kind of cage concreted into the bank, about fifteen feet long,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rising about eight feet above the ground. It was all overgrown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brambles. The roof and sides were made of rusting metal bars and there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hatch in the roof which was padlocked shut. A low concrete wall, covered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green moss, ran round the base. I looked down through the bars and saw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below ground level, the cage was full of water. It looked deep.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couldn’t see the bottom. Ledges of concrete stepped down into the water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a rusted pump mechanism hung, half submerged. Water dribbled in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a plastic pipe which stuck out of the greenery growing in the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wall.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reckoned the structure was something to do with pumping water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reservoir from an underground stream or something, maybe to do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water levels. I didn’t know. Whatever it was, it didn’t look like it was being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used any more. Brambles had grown nearly right over the top. The whole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thing looked like it might be very useful to me.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always careful about getting to the cage. I listen for ages to check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can see me leaving. I’m a lot more careful than that stupid fox was.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least my boy isn’t roaring any more. I’m glad. It’s a horrible sound. You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want to turn and run. When I’m sure no one is watching me, I step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path. I weave through the trees and push through the thorn hedge. There’s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bit of a gap now, I’ve come so often. I’m nearly there and I can hear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snorting and water splashing. He growls, a low rasping sound that seems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come from the bottom of his guts.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He’s smelled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hear him thrashing around in the cage and a splash of water hits me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face. I kneel on the concrete and look through the bars. There is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gleam of an eye in the darkness. I have the key to the padlock in my pocket.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feel scared. I can’t help it. You would be too. The hatch is on the roof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cage. He can’t get out. But I shiver all the same. Especially now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has gone quiet and I can’t see him. I clamber up the bank, dragging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sack behind me. Dropping to my knees I crawl on to the roof of the cage.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unlock the padlock and lift the hatch. I drag the pig over and pull it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hole. I shove it in, booting the last of it through. The relief is instant but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haven’t finished yet. I used to watch him feed. I used to lie on the bars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 him tear the flesh in a frenzy. Now I leave quickly and fetch the 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half. I hug the naked, wet flesh in my arms and stagger back to the cage.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This half feels heavier. It’s probably because I am tired and because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 hurts. I rest on the bank next to the cage, holding the pig close to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body. It’s still just recognizably a pig. In just a few seconds it will be a mess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blood and bone.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tired. I want to be clean. I want to be in my own bed in my own flat,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my own bedding that doesn’t stink of the piss and sweat of hundreds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other kids. I want to be holding the warm back of a soft girl.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unlock the hatch again and open it, lowering it gently so it won’t clang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bars. The pig’s too heavy. I can’t just drop it. My arms won’t do it.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push the thing towards the hole and its front dangles into the hatch. I grab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back leg and lower the pig inch by inch through the hatch. Then it feels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one of the bars is collapsing beneath me and I fall forward. The bloody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cage is coming apart! Before I can get my balance there is this incredible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yank and I am flipped on my side and my head bashes against the metal.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am dragged towards the hole.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Let go, let go, LET GO.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arms splay out and catch the sides of the hatch. My head is sticking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over the hatch and as the pig hits the water a wall of wet piles into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face. I throw myself back and slam down the hatch as his jaws smash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bars beneath me.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F o u r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soon enough, don’t worry. I’ve got my plans.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keep my dad in a cage. What kind of a weirdo do you think I am?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I’ll tell you what’s in there. It’s an animal, a bloody monster. You’ll see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I’ve despatched the pig and I’m driving back to the house and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feeling pretty sketchy. I’ve got something new to worry about. One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bars has rusted through and the water cage is no longer secure. It’s unlikely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could bust his way out. But the possibility is still there. This situation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can’t carry on. I mean, I almost died back there. And I’m injured. When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being dragged over the bars my face got hurt. One of my front teeth got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knocked and now it has a horrible tingly feeling. I hope it doesn’t fall out.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got good teeth. They’re straight with no fillings. Everyone’s jealous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teeth. Even Carol told me they were quite good. When I first arrived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house, three years ago, she was wearing a brace. She had one set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wires over the top and another over the bottom. Perhaps this is what made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turn against me; she was jealous of me. But you can’t decide to hate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someone because you are jealous of their teeth. Can you?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stop the car and hide the bloodstained pig sack in the hedge because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can’t stand the smell of it.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about midnight when I arrive home. I hear the hum of the television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go into the sitting room. Jimmy’s waiting up for me. He looks pale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 are deep wrinkles round his eyes.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was worried,” he says.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nod.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can’t believe that Jimmy and Verity fell for my story; that my dad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hungry I was taking him a dead pig. Why didn’t they ask me why I didn’t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take him a packet of Club biscuits and some tea bags like a normal person?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I’ll tell you why they didn’t question me. It’s because they think we’re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both animals. Oh yes, Jimmy lets me live in his house, and asks me to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dishes with his daughter. He gives me lifts to town and buys me a CD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player at Christmas. But deep down, in his heart, he is frightened of me.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am trouble. And the reason he has me in his house is because he gets paid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it. And so he can tell his friends, “Oh yes, we take the very worst kids.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ones no one else will have.” This makes him feel important. It gives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crummy life meaning. But he thinks I am dangerous. As you have seen,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believes that I am capable of murder. And I can’t believe I let him get away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it. Perhaps he felt guilty and that’s why he didn’t question me too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deeply about the pig.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His precious daughter, Carol, is far more capable of murder than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fiddles with the remote control. This is because he can’t look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face, and needs to have something to do. I might just be paranoid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though. Carol says I’m paranoid. I didn’t know what it meant when she first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called me that. I thought it meant someone disabled. Now I know she’s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right. Anyone would be paranoid with Carol living in the house.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has worked out what he wants to say. He twizzles on the sofa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face me. It’s a big deal for him I reckon.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“Stephen,” he says. “Should we tell Mindy about this?”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“No,” I say automatically. Mindy is my social worker and I learned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long time ago it’s best not to tell her anything.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is unsurprised. “Hang on. This pig thing. It’s pretty extreme.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might be able to get your dad some kind of help. You’ve got enough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worry about at the moment.”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doesn’t need to tell me that. My dear old dad is the least of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problems. But maybe he can be of use. After all, it was him that got me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this mess in the first place. I wonder if I’d be able to find him. It’s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what? Two years?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“Mindy’s not as bad as you think,” says Jimmy.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give Jimmy a look. “What, do you fancy her or something?” I know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a stupid thing to say. It’s the sort of mouthing off I did a few years ago.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whenever I hear the name Mindy I get all worked up and if I think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her enough I feel slightly sick.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Mindy.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She’s been my social worker for four years and has only recently learned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spell my first name. And she calls me “Steve”.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 was your father?” asks Jimmy.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“Hungry,” I say.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he not collecting his benefits?”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 dole office messed up. He’s been short for a few weeks.”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 to admit I am pretty impressed with that and I congratulate myself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my imagination and quick thinking. Maybe there’s hope for me after all.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Jimmy feels under a cushion and hands me a brown envelope.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“This came for you this morning,” he says.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been opened,” I say, looking at it.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“Sorry,” Jimmy says. “Carol thought it was for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“Why, has she forgotten how to read her own name?” I stomp out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room and slam the door. I bet everyone in the whole bloody house has read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it. I feel a new spike of hatred for Carol. Imagine if I’d done that; read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personal letters. I’d get done. I’d get a bloody lecture about the need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respect and privacy. I bet Carol got off scot-free. I go into my room. I wish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a lock. Carol and Robert have both got locks on their doors. And bolts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inside. Mind you, these were there before I arrived so I know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wasn’t because of me. Like I said before, the Reynoldses like to have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worst kids. I bet Carol and Robert have seen a few things in their time.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few crazies. I knew one kid that came here, a few years before me; Alan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Granger. He was a bloody psycho even though he was just this pasty little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kid. He smashed up the staffroom in the children’s home and knifed one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workers. He got into drugs. I heard he’s inside now. He’s only two years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older than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Alan Granger would have slept in my room, in my bed. The thought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makes me want to spew. I wonder if it was him that drew the pictures.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doubt it. He wasn’t the type. But you can never tell, can you?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6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I first move to a place, I like to see where I am and explore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new territory. I have to check for danger. I can’t stand not knowing what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other side of the wall. I can’t sleep until I have looked in every room.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room is the smallest in the house. It is at the end of a landing. There is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bathroom between me and Robert, then there’s Carol’s room, then, furthest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away from me, Jimmy and Verity. They’ve got a massive room with bay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windows, a dressing room and an en suite bathroom, all done up in tiny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blue shiny tiles. My bedroom isn’t so bad. But I can tell hundreds of kids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slept here. There’s a certain smell. The smell of urine and fear. A few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too many leaky boys have pissed on the carpet. A few too many abandoned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kiddies have had a sneaky fag here. The pillow is limp from night-time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crying sessions. The wallpaper is cheap, nasty woodchip. Down behind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bedhead there is a load of graffiti. Someone’s scrawled the word CAVE;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suppose it’s a band name. I’ve never heard of them anyway. But the rest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space behind the bed is covered with drawings, like cartoons. They’re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of members of the Reynolds family. As soon as I discovered them,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first night I was here, I found out all I needed to know.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First is Jimmy. He’s drawn smiling, but with a big empty circle in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head above his eyes. Verity has two heads. One is a gentle lady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flowing hair and blue eyes; the second is a woman with staring eyes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hair made of snakes. Robert is this little dwarf with a huge knob hanging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of his trousers, tying up a teddy bear by its neck. Carol’s drawing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horrible. It’s spooky. I don’t like to look at it. The artist has got this little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girl’s face on the body of a spider with long hairy legs, in the centre of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web. All around are dead bodies strung up and cocooned, and in the picture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is smiling innocently. You can imagine how freaked out I was when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found these pictures. I tried to tell myself to forget them. I knew that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should give the family a chance. But I couldn’t get them out of my mind.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wall is grubby above the headboard. The pictures could have been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ten years or more. Or maybe they were done just before I came. I don’t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know, but they coloured my ideas of what the family was like before I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hardly had a conversation with them. I don’t like the idea that those pictures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are right next to my head when I’m sleeping. But I can’t move the bed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because then the pictures will be seen, and everyone might think I’ve done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sit on my bed, at the end, away from the headboard, and read the letter.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read it twice. I admit I am quite slow at reading. When you’ve been in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of school as much as me, it’s hard to find the time to learn. The only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person who tried hard with me was Mrs Denny, my first foster mother.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stayed with her two years and she helped me with the basics. She made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read these crazy little stories. Now I do all right but I am slow. If I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stayed with Mrs Denny, maybe I’d be reading Shakespeare and stuff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now. But that was not to be and here I am struggling with a one page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letter from my social worker.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drop it on the duvet and put my head in my hands.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Four weeks. That’s all I have left here. After that, they’ve arranged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place for me at St Mark’s in town. It’s this really rough hostel where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are police raids and stabbings. It is only one step from St Mark’s on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streets. In four weeks’ time I will be all alone in the world, without even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crazy family to talk to. OK, the Reynoldses aren’t my real family, but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least I have a room, stuff, a space for my car. I have most of my meals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cooked for me. There is a cupboard full of food. There is Jimmy, who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says the right thing, but at least he talks to me. I have been here three years.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 I only have four weeks left. I’m seventeen and Social Services say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haven’t got any responsibility for me. In just a few weeks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supposed to know what to do about cooking and tax and bills and electricity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meters and rents and council tax and insurance and jobs and benefits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curtains and cleaning fluids and bank accounts.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do I know? I’m just a kid. Most people my age are leaving school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starting jobs or going to college. They get meals cooked for them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still get treated like children. I know. I’ve stayed with families like these.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 seventeen year olds with nine o’clock curfews who have never had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drink or a fag.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 have another new problem now. The Reynolds’s house is only four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miles away from the reservoir. Feeding times are easy. I can go and check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 on him and see that he’s all right. But St Mark’s is in town and that is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twenty miles away. How am I going to be able to get to the reservoir if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live nearby, or if I can’t afford to keep my car? I can’t leave him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starve to death, especially now there is the possibility he can get out,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what else can I do? Nobody else knows about him.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Nobody except my father.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F i v e</w:t>
      </w:r>
    </w:p>
    <w:p>
      <w:pPr>
        <w:autoSpaceDN w:val="0"/>
        <w:autoSpaceDE w:val="0"/>
        <w:widowControl/>
        <w:spacing w:line="1574" w:lineRule="exact" w:before="48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Meat Operative required for large local factory. Good stamina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here was this advert in the job centre:</w:t>
      </w:r>
    </w:p>
    <w:p>
      <w:pPr>
        <w:autoSpaceDN w:val="0"/>
        <w:autoSpaceDE w:val="0"/>
        <w:widowControl/>
        <w:spacing w:line="390" w:lineRule="exact" w:before="0" w:after="0"/>
        <w:ind w:left="408" w:right="408" w:firstLine="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physical strength required. £4.70 per hour. Training given. Successful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applicants will be encouraged to apply for their Meat Hygiene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Certificate.</w:t>
      </w:r>
    </w:p>
    <w:p>
      <w:pPr>
        <w:autoSpaceDN w:val="0"/>
        <w:autoSpaceDE w:val="0"/>
        <w:widowControl/>
        <w:spacing w:line="390" w:lineRule="exact" w:before="39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had to take it. I can’t be homeless and jobless can I? I don’t want to end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the streets with all the other losers from the children’s home.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Today is my first day. Marshall’s factory is about six miles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Reynolds’s house. You go through Gruton, past the reservoir and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towards the moors. It’s not far from the disused quarry where Robert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always pestering me to take him swimming. Don’t worry, I probably won’t.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Robert’s a crap swimmer.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drive past the lay-by near Gruton Reservoir, and wonder what my Beast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doing. Hopefully keeping his head down and sleeping off his massive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pork dinner.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get to the factory at seven a.m. It’s a long, grey warehouse-type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building right in the middle of nowhere. I meet Naomi, the supervisor.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reckon she’s in her sixties. She’s got a squat body and acts like she’s half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asleep. She talks to me like she’s bored. She gives me a hairnet, a white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mesh trilby hat, a white coat, white wellies and thin rubber gloves which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smell of condoms. She even makes me wear a beard net! I don’t even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beard, just a bit of stubble. Naomi says if I don’t want to wear one, I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shave every day. I feel like a right tit when I get it all on. You’d laugh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your head off if you saw me. But I’m led down into the cutting room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see everyone is wearing the same getup and I feel a bit better.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radio’s playing Orchard FM and all these huge blokes are singing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along and throwing down massive joints of meat on metal tables and cutting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 up with long knives. Naomi points to a line of people working at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table and says they’re mostly students and that I’ll be working with them.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freezing down here. I wish I’d put another T-shirt on. Naomi says it has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be kept this cold for hygiene reasons.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“You’ll get used to it,” she says yawning. “The quicker you work,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warmer you’ll be.”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 sympathy here then.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the butchers are cutting up the meat and passing it along the line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the fat trimmed off. When they make a bad cut or the meat looks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dodgy they throw it in this massive mincing machine. Naomi says my job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stand at the mouth of the mincer and transfer the goo that comes out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these shoebox-sized metal tins. The meat is pink like strawberry milkshake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squeezes out like toothpaste. I have to push the lid down on the boxes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make skewered shish kebabs come out of the holes in the bottom. I give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a go and some of the meat squeezes up over the sides and gets in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gloves and on my sleeves. I even find some in my hair. When I have a tray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full of kebabs I go to another table and stab a chunk of lemon on the end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each one. A few people stare at me but no one is really interested.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standing next to a huge woman with bare blotchy arms. She’s red-faced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sweaty and I can smell her armpits. I can’t believe she’s hot. It’s freezing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wish I’d found a different job. The cold is making my tooth tingle.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this girl who’s in charge of cutting up the lemons. That’s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does all day. She tops and tails the lemons, then cuts them in half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quarters them. Then she brings them over to the line of kebab makers.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girl has very short hair and these big dark eyes. At about eleven o’clock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everyone goes off for a break. I follow along and we go up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daylight. The cutting rooms are all underground. I hadn’t realized at first,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when we are sitting in the canteen, the sunlight comes through the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windows and I feel the warmth creep up my arms and into my body. I watch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girl. She’s sitting with a few other girls but doesn’t talk to them much.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drinks coffee from her polystyrene cup and gets a chocolate bar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trouser pocket. The heat from her body must have melted it because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she’s making a right mess, licking the chocolate from the wrapper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getting it all round her mouth. She sees me watching her and I look away.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three thirty all the butchers leave and the place is quiet without all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singing and shouting and clattering. Someone switches stations to Radio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but it isn’t much better. We work for another hour and then all the meat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mincer runs out. I’m supposed to work until five, but everyone else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leaving and I haven’t seen anything of Naomi since lunchtime, so I decide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go home too. I’m walking towards the loose, plastic strips that hang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doorway, when I notice the massive freezers lining the sides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walls. I look around and try the lid of the nearest. It’s unlocked. Very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interesting.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I was a kid and lived at home, my uncle worked in an abattoir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always bringing us bags of steaks and joints of pork. He called it a perk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the job.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Outside I just stand for a minute, feeling the rain on my cheek.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warmer out here and it’s March! The air smells really fresh. I get in my car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watch the students climb into a minibus. The girl is with them. I hope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doesn’t mean she’s a student. I hope she’s a dropout like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watch the minibus drive away and I try to work out how much I’ve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earned. My hours are seven thirty till five, that’s nine and a half hours,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minus half an hour unpaid lunch break. I wished I’d managed to stick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school for longer. Then this sum would be easy. I can’t believe the number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child haters who work in schools. I don’t know how other kids stick it.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 there in the end though I run out of fingers very quickly. Forty-two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pounds and thirty pence, that’s what I’ve earned today. Kazumba! Petrol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money for a fortnight! Two hundred and eleven pounds 50p a week. Times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by four, that makes eight hundred and forty-six pounds a month.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going to be bloody rich. I can afford the odd pig on that, and food and rent.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I’m not going to be on the streets. I’m able to look after myself. The only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problem is I have to go back down into that freezing basement for nine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hours every day. I don’t know if I can do it.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I’m driving home. It’s about five p.m. and I’m knackered and I see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animal lying by the side of the road. I dip my lights in case it’s scared, but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doesn’t move. I drive past and pull over. I put my emergency lights on so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can see and I get out of the car.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is a badger and I think it’s dead. But it’s hard to tell by the red flashing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lights. Somebody told me that badgers can bite your hand off. I see a hairy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body and teeth. It is not breathing. I cannot bring myself to touch it so I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car jack from the boot, and poke it.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I know someone who would like you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, I tell it. I am still scared to touch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my bare hands but I want to put it in my car. It is too good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opportunity to miss, so I take my trainers off and put them over my hands.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inside of the trainers are warm and slightly damp. The boot is open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kneel and try to pick the animal up. It is too heavy and the trainers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useless. I think of how I can’t afford any more pigs until I get paid and I let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shoes fall from my hands and just pick the thing up. It is still warm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 it’s a cold night. The hair is thick and wiry and the thing stinks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worse than dog shit. It probably has fleas and ticks and God knows what,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 put it in the boot of my car and slam down the hatch. I wonder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long it will keep. The Beast isn’t going to be hungry for a while. Maybe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 freeze it?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Stephen, my boy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, I tell myself,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you’ll never be able to explain a frozen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badger to Verity when she’s rummaging for her ice cream.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wonder if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should go straight to the reservoir. I would have a hard job explaining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dead badger to Jimmy. My old man is never going to eat that, is he?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decide to go home. I’m knackered.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the Reynolds’s house everyone is out except Robert, who is playing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Xbox and eating pizza. I immediately feel more relaxed. I like Robert.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makes me laugh.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He’s an odd little kid.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“Hey bro,” he says when he sees me. Not one other kid in any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millions of foster homes I have been in has called me that. Not one. But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known Robert since he was nine so he has got used to me being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around. Unlike his sister.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“They’ve gone to a fucking barn dance!” says Robert.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like that too. He’s this posh middle class kid, who has piano lessons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goes to school every day with a clean shirt, who swears worse than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butchers in the meat factory. I’ve been tempted to tell Robert about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reservoir and the cage and the pigs. But I can’t, he is after all one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Reynolds family. He belongs to them, not me. And to be honest, if I did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show him, I have no idea how he would react. This is part of why I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him. He’s unpredictable. A wild card. Sometimes he has lots to tell me,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 days he doesn’t. He never pretends to be in a good mood when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isn’t. Sometimes he reminds me of Selby.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not really a snooper, but I like to know what is going on around me.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I happen to know that Robert’s bedroom walls are plastered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pictures of naked women. He’s only eleven! There’s nothing too rude,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tits and bums and lots of hair. And you really wouldn’t want to look under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bed. I mean, where does a kid like Robert get this stuff from? Jimmy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hasn’t got anything like it, at least not that I have found. I can’t imagine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gran putting up with that sort of thing. I’d be too embarrassed to have stuff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like that, let alone display it on the wall.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“Has Carol gone with them?” I ask. I always like to know the position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enemy.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“She’s gone out to one of her mates’,” says Robert. “Give us a fag will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tut. “Your mum wouldn’t like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“Oh, don’t be so tight.” He holds out his hand. “I need one so I can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concentrate on my homework.”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give in. I’m a bit of a soft touch when people are being nice to 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“All right,” I say. “But smoke it outside and throw the butt in the bin.”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fish a fag out for him and he wrinkles up his face in disgust.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“Low tar, you stingy minger.” But he takes it anyway.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make myself a sandwich and decide that I might as well take the badger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the reservoir tonight seeing as everyone is out. I have this idea that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more I stuff him with meat, the quieter he’ll be. I admit I am feeling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nervous. God knows what my little pet would have done to me if he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dragged me in that cage. That’s all the thanks I get for looking after him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 six years. I look outside to the porch where Robert is smoking the fag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 down to the filter. I want to warn him not to burn his fingers. He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nothing like my other brother, Chas, though they are about the same age.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Chas is in another foster home. He’s been there nearly a year now. I’ve only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seen him once since he moved in. Maybe I should phone him, but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mean I’d have to get the number off Mindy and I’m not talking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cow if I can help it. Chas is a sweet little kid. People always want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 after him. My gran was mad when they took him away. She said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denying her human rights but they said they couldn’t risk it.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because my mum lives with her and she’s not a very good mother. I won’t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 into that now. The only other thing I’ll say about my mum is that she did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try to look after us. (Unlike my dear father.) But some people, like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parents, shouldn’t have kids. There are three of us. Selby, me and Chas.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Things got messy. My mum couldn’t cope, well she never could really.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She’s not like other people’s mothers. For one thing, she shaves her head,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 though she says she hates doing it. Like I said. I’ll leave it there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now. I need to think about the badger I’ve got in the back of my car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how I’m going to get it through the hatch without any trouble.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I’m driving up to the lake. It’s really dark now, about nine p.m., and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 something scamper in the headlights. Everything is out on the roads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tonight. I don’t know what comes over me but instead of slamming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brakes I put my foot down and swerve towards it. I want to hit it, whatever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is. I’m on a feeding frenzy for my boy. I’m going to stuff him so full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meat he’s going to keep quiet for a month. I can’t afford any more pigs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want to work in that factory for much longer. Whatever this thing is,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I’m going to mow it down and use it as food. If my boy isn’t hungry, he’s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less likely to try and escape. It’s like the devil has grabbed hold of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hands and is steering towards these bright, unblinking eyes in the road.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a knock from the front right wheel and I stop the car. I sit for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moment or two. What have I done? I’m a murderer. I deliberately set out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kill something. And it wasn’t a pheasant or anything little like that.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bigger. Something which I thought would keep my boy quiet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bit. Something to settle his scaly old stomach. What the hell did I do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for? I open the door and get out. It feels like I have finally turned bad.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one of the psycho kids in the home. The really messed up ones,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Alan Granger. The inside of my head is black.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wonder if this is the beginning of a new me. A me who will end up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nick. A me who does terrible things.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look under the wheel. It is not a hare or another badger, or a fox. It is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small dog.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it’s still breathing.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832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S i 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680"/>
        <w:gridCol w:w="4680"/>
      </w:tblGrid>
      <w:tr>
        <w:trPr>
          <w:trHeight w:hRule="exact" w:val="916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5"/>
              </w:rPr>
              <w:t>“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60"/>
              </w:rPr>
              <w:t>Y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10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30"/>
              </w:rPr>
              <w:t xml:space="preserve">ou can’t keep him, I’m afraid,” says Verity. She wipes the breadcrumbs 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30"/>
              </w:rPr>
              <w:t>from the table and holds them in her fist. She looks tired and her eye</w:t>
            </w:r>
          </w:p>
        </w:tc>
      </w:tr>
    </w:tbl>
    <w:p>
      <w:pPr>
        <w:autoSpaceDN w:val="0"/>
        <w:autoSpaceDE w:val="0"/>
        <w:widowControl/>
        <w:spacing w:line="332" w:lineRule="exact" w:before="3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make-up is smeared down one cheek. This barn dancing must be hot stuff.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“Why not?” I ask, though I know the answer. “Carol’s got her cat, you’ve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got Robert. Why can’t I have a pet?”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“Oh Stephen,” she says and gives me the famous “Verity look”. It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intended to silence me and make me see sense. But I’m not letting her off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easily. I know I can’t have a pet because I am not going to be 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much longer. But I want her to say that. To spell it out to 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“We’ll take him to the RSPCA tomorrow,” she says. “He’s a nice little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dog. Someone will give him a good home. The owner might even come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forward.”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“He’s a stray,” I say. “Look at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dog looks like a cross between a whippet and a Staffordshire bull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terrier. He has these big wet eyes and a square body. He has a bald patch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knee and his head. He’s so thin you can see his ribs and when he does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turd in the garden there are tiny white worms wriggling in it. He has a cut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his back where the car hit him. Other than that he’s fine.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“Malackie,” I say. “I’m going to call him Malackie.”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heard one of the meat cutters going on about some guy called Malackie.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liked the name.</w:t>
      </w:r>
    </w:p>
    <w:p>
      <w:pPr>
        <w:autoSpaceDN w:val="0"/>
        <w:autoSpaceDE w:val="0"/>
        <w:widowControl/>
        <w:spacing w:line="390" w:lineRule="exact" w:before="0" w:after="0"/>
        <w:ind w:left="408" w:right="288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“Oh Stephen,” sighs Verity. “Don’t get attached.”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Story of my life.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Malackie and I walk out.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go to work the next day. I wonder if I’ll get the sack but frankly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care. I’ll get another job. It didn’t seem so bad when I was there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 it seems the factory is rank. I don’t know if I’m going to be able to eat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meat again for a long time.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Malackie and I drive out to the reservoir. A tractor pulls in to let us pass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I stick my thumb up at the driver. He’s about my age. I wish I was him.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Driving my daddy’s huge tractor around and milking cows and lambing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sheep and cutting corn. Going on Young Farmers’ piss-ups and having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life all mapped out for me. That kid wasn’t due to be kicked out of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foster home and end up at a dodgy hostel with junkies and tramps.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stop in the lay-by near the reservoir and take the badger out of the boot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dump it on the verge. Malackie sniffs it and backs away.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“You’re right, boy,” I say. “I shouldn’t feed him that. It’s not fit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anything to eat. But I haven’t got any choice have I?”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wrap the badger in a couple of bin bags to carry it to the water. I’ve tied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rope to Malackie’s collar and wrapped it round my wrist. He trots behind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 like he’s known me for ever. He digs his claws into me when I carry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over the fence. Maybe he’s scared I’m going to drop him over like I did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the badger. We’re getting close now. Malackie stops to pee on a clump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nettles and I put the sack down and give my arms a rest. The dog sniffs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bag again and gives me a weird look.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When I’m sure nobody is around, I step from the path.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we approach the cage I hear splashing. I hope he doesn’t make a noise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he smells me coming. It is too risky. Malackie won’t go near the cage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 matter how hard I drag him. He sits down, digs his back legs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ground and puts his tail between his legs. I tie him to a branch and creep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closer. I peer through the bars. I see nothing but manky water but I know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he’s there, waiting for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used to lie on the bars at dusk and watch him, a dark shape in the water.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he was smaller he swam around his cage. Now he is so big he lies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just beneath the surface and watches me watching him. Sometimes he sinks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the bottom. Just like that. One minute he’s there, the next he’s gone.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night I watched him climb out of the water and halfway up the bars. He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clawed all round the walls of the cage, thrashing and roaring. I sat a long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way off. Even then I was nervous, like part of him could reach out and flick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 through the bars down into the water below.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a commotion in the cage and I see flapping wings. A pigeon beats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against the bars. How has it got in? I watch it for a minute.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Come on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Stephen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, I tell myself,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get on with it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. I scramble up the bank, dragging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badger behind me. Willing myself not to look down, I drop to my knees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crawl on to the barred roof of the cage with the badger balanced over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shoulder. The dead animal stinks and I imagine insects crawling out of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into my ears. I make sure I spread my weight evenly over several bars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avoid the broken one. It is much slower this way and I have this fear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more bars will collapse. I unlock the hatch. I’m shaky. I can see where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broken strut has rusted through. It’s bent down into the cage. If I put 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weight on it I’ll tumble into the water. I stop for a minute to try and slow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breathing. If I’m quiet, maybe he will stay where he is and not lunge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me. He’s grown so huge, he might be able to stick his head right out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hatch. How am I to know? I can’t see him properly. Maybe the pigeon will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distract him. I feel more confident in the daylight but as I open the hatch,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lose my nerve and boot the dead badger in, sack and all. It falls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water and sinks. I push back the hatch and wait for the carnage. But pretty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soon the badger bobs back up to the surface. There is an eerie silence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Malackie lets out a whine.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“Sshh,” I say. “You’re next.” I swear the dog gives me a dirty look.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“Only joking,” I say. The bird settles on the ledge and begins preening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itself. Suddenly my boy surfaces. One greeny eye watches me and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mouth is pulled into a horrible kind of grin. I blink in shock. I know 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got big, but this is ridiculous. He must be nearly twelve or thirteen feet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long. It must be all those pigs. But if I feed him less, he’ll be more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dangerous because he’ll be hungry. To my horror the pigeon flaps up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perches on his head; I see the shine in his eye. I know what he can do to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pig in a matter of seconds. But there’s no massacre. The bird walks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skinny legs along the scaly head. Maybe they’ve made friends.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“Cool,” I say. “I got Malackie and you got the pigeon.”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eyeball my Beast.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am I going to do with you?” I mutter. I stand there, weighing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options.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 of them aren’t very nice. Not very nice at all.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bird flaps off to the side as the head submerges. The sack has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floating, the badger half in and half out of it. I can see one of its paws.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hairs splay out. Then it has gone, pulled underwater. There is nothing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except a swirl of water which slowly turns pinky red. I step back. I untie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Malackie and we head back towards the car. I worry about the pigeon.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should have left the hatch open for a few minutes to give the poor thing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chance. I ought to go back. But I can’t. I just want to get away.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 on the path I see a man walking towards me. He’s pretty fat with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snubby nose. He’s seen me and there’s nowhere to run. He looks annoyed.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recognize him though I’ve only seen him once before. That was in the car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park in his van a couple of years ago. I remember the van had BEXTON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WATER AUTHORITY written on the side in swirly white letters. I decide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got something to do with working the dam. But what’s he doing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here? The dam is about half an hour’s walk away.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 dogs allowed, son,” he says. He has a wrinkled brown face and big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shoulders. But what I notice most of all is this necklace he is wearing. It is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tooth on a chain. A long, pointy, sharp tooth. I must have looked shocked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because he suddenly looks more friendly and goes on about farmers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insurance and dogs worrying sheep.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nod and make to move on but he holds up his hand.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“Live round here do you?” he says.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“Sort of,” I say.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“Down the village.”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“What’s your name?”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don’t miss a beat. “Danny Slater.”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Maybe he knows about my pet. Maybe he knows I feed it. He could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playing me along. I can’t take my eyes off that tooth. He has bored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hole in it and the silver chain is threaded through.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man eyes me up for a few seconds.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“Don’t bring the dog back here,” he says. “And you don’t ever swim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here, do you?”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“No,” I say. I haven’t swum in the reservoir since I brought my Beast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“There’s dangerous currents,” says the bloke. “Especially near the dam.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the mud is deep. It can pull you under.” He steps closer. “And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to remember this is drinking water. This is what comes out of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taps and your mum cooks your potatoes in.”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“Right,” I say. I am about to walk off when I do something stupid. I open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big mouth.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 did you get that?” I point at the necklace.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Dam Man fingers it.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found it on the shoreline a few years ago,” he says, “just below here.”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points in the direction of the water cage. “Crazy, huh? No one knows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what it is. I reckon it’s a tusk from a pig.”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shoreline! There’s a flow of water from the cage where it pours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of a hole in the concrete down into this overgrown channel and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reservoir. It’s possible that my boy could have lost a tooth, and it was swept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 by the current. But it should have sunk in the mud at the bottom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lake.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nod at the bloke, tug on Malackie’s rope, and walk on. After a few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paces I glance back at the bloke. He’s going off the path towards the water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cage!</w:t>
      </w:r>
    </w:p>
    <w:p>
      <w:pPr>
        <w:autoSpaceDN w:val="0"/>
        <w:autoSpaceDE w:val="0"/>
        <w:widowControl/>
        <w:spacing w:line="332" w:lineRule="exact" w:before="58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“Oh shit,” I say. When he is out of sight I double back and follow him.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walks down through the undergrowth where I’ve just been and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stares at the gap in the thorn hedge.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find myself a vantage point in some dead bracken behind a tree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watch. I hug Malackie tightly to me. I can hardly breathe.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Does this man know?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man takes a paper out of his pocket, unfolds it and studies it. 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looking for something. To my alarm, he pushes himself through the thorns.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ought to run off now, but I can’t. I have to see this. I have to follow.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“Ah,” says the Dam Man. He’s seen the overgrown cage.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walks round the cage and tugs at one of the bars. I can’t hear 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sound from the water. If he finds my little pet, he’ll remember me and think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involved. Oh God! He’s climbing up the bank. He’s going to see him.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all over. I crush Malackie’s ear in my fingers before realizing what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doing and he lets out a little whimper. The Dam Man stops and looks hard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our direction. I freeze and hold Malackie tightly. I slowly let out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breath as the man moves again.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“Sorry boy,” I whisper, unable to take my eyes away from the cage.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puts a foot on the concrete ledge, reaches up and grips the highest bar.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looks like he is trying to pull himself up on to the roof. No, he’s changed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mind. He jumps down and looks around as if he knows I am watching.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eyes up the bramble and bracken on the bank. He’s wondering if he can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 up that way. I know he can. It’s how I do it. He goes for it, piling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through the undergrowth and scrambling up the bank.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looks at the cage, testing all the bars on the roof with his foot.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finds the damaged ones and balances along the metal bars to examine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hatch. I hear him muttering to himself. I hope he doesn’t attract my boy’s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attention. Oh no! He’s noticed something. He’s looking right down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cage.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“What?” says the man.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There’s a fluttering noise as a pair of wings bash against the bars.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“How did you get in here?” The Dam Man lifts the padlock. “I haven’t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got a key, mate, you’ll have to get out the same way you got in.”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Don’t look down.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picture the floating eyes staring up at the bloke’s meaty body.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Look, he’s coming down. I can’t believe it. He hasn’t seen him.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stands on the grass, leaning on the cage, stretches his arms over his head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lets out a loud belch. I imagine a dark shape looming up behind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a jaw pushing through the bars and teeth puncturing his jacket.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no roar, no splashing, it’s as if there is nothing in the cage except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old pigeon and a pit of water. The bloke starts walking towards me and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turn and run, dragging Malackie after me by the collar.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Malackie is pleased to see the car (which is a surprise because it nearly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killed him yesterday) and he jumps into the passenger seat, wagging his tail.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stroke his head and he thumps his tail. I switch on the ignition and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drive off.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I’m not going to the factory, and I’m not going back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Reynolds’s. Not yet. It’s only the middle of the day. I’ve got to sort things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out. I’m off on my mission impossible.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about five miles the landscape changes. We climb up to the moors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trees are all stunted by the wind and heather grows by the side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road. We pass a load of little ponies who carry on munching even as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burn by. I turn off down a tiny lane and it is all potholed and rough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grass growing down it like a Mohican haircut.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take my rucksack and Malackie and leave my car pulled up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verge. I climb over a gate and follow a stony path up to a trig point. It’s cold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I pull my hat low over my head. I can see for miles. I look down at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forest ahead; staring at the tops of the trees till my eyes are watering and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wonder if this is going to be a waste of time. Malackie pulls at his rope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barks at the wind.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“Good boy,” I say and he gives me a dog-grin. I’m glad he’s too thick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realize I tried to kill him. We follow a path down towards a forest. I can’t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stop thinking about what happened this morning. I can’t understand how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Dam Man didn’t see anything. Maybe it’s because he smells different to me,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the Beast stayed quiet. Or maybe my boy was there all along, lying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bottom and the Dam Man never noticed him. He expected there to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nothing there, so there wasn’t. And the water is probably murky after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pig and the badger, so maybe you can’t see the bottom. I’ve had a lucky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escape. If the Dam Man had discovered my Beast, the place would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crawling with police and newspapers. They’d all want to know how he got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there. The Dam Man would remember me and that would be it. I’d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famous. It might be quite good. I might make some money out of it. But life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not like that. They’d either kill my boy or put him in a manky zoo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throw me in the nick for owning a dangerous animal without a licence.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push away the brambles and step into a clearing. Several large trees lie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uprooted and grasses and reeds grow to my waist. This is mad.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probably coming out all this way on a wild goose chase. Something squeals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trees and the branches sway. I glimpse a hairy tail and bright, rodent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eyes. It is a squirrel and Malackie wants to chase it. I should let him off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lead but he might never come back. Geese fly over the tree tops. I look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leader, flying at the apex of the V. Somebody told me that the one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flies in front has to work hardest and when it gets tired it falls back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another takes its place. Responsibility for navigation is shared amongst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strongest birds, and the older and weaker they become, the further back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V they fly. Sorry, I find stuff like this interesting.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find a rabbit with dusty eyes lying dead in a snare. The fur is dewy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trickle of blood drips out of its nostrils. This is a good sign. Maybe I’ll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luck after all. I take the wire off the rabbit’s neck and pick up the floppy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body. I put it in my rucksack. It will be handy later. I should get an award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most imaginative ways to feed your pet, shouldn’t I? No one can say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don’t try.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climb a steep bank, pulling myself up on the trees. My trainers are stuck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pine needles. Every so often a tree is marked with a dab of orange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paint. I think this means it is going to be sawn down. Someone has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here recently. I see a Coke can and a faded crisp packet. An empty biscuit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tube lies half buried in needles. The ground is soft and I wonder if I can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smell smoke. I stop. Strung between two trees is a dark, sagging hammock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a plume of smoke comes towards me over the leaves. It crosses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mind that I should turn and quietly walk away.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the bundle in the hammock stirs, sensing my presence. I see a mop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hair and a brown hand with broken, dirty crusted nails.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“Dad,” I say.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S e v e n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seven o’clock. Selby took me over all these roofs until we came to a wall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ix years ago, when I was just eleven, me and Selby climbed up on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roofs in the high street. It was really early in the morning, about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looked down on the prison gates. We were nearly level with the high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prison wall and there was a big clock like Big Ben striking out the hour.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Selby pointed at a wooden door in the red brick wall and a man came out.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looked a bit dazed. It was a bright morning and we had the sun behind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us, but I was worried he would see us and I ducked behind the wall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Selby told me not to be so soft. All the same, when I looked again, I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only bring myself to look at his shadow at first. It was long and slanted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carried a big bag.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man paused and looked around him, like he was seeing everything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the first time. Even from a distance I could see that the suit didn’t fit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 properly and his shoes were black and shiny.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“That’s never him, Selb,” I whispered.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Selby jabbed me in the ribs. “Course it is. Look at him.” He fished a pair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binoculars out of his pocket, he’d nicked them from the market, adjusted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eye pieces and handed them to me. I looked through and followed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red bricks down till I reached the man.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“Yeah,” I said, feeling weird. “It’s him.” He had dark hair, like mine,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pale skin. His shoulders were the same shape as Selby’s.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 our dad all right. He’d been in the nick for three whole years.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hadn’t seen him once. He got done for violent burglary. Selby said it must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 been pretty bad to get three years without parole.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“Give me them.” Selby snatched the bins as my dad walked off.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followed him, crawling up roofs and sliding down walls. Selby found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fire escape and we climbed down to the road. We hid behind parked cars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trees and wheely bins. It was quite exciting. We always kept 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distance.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Dad crossed the road and stopped at a bus shelter. He put his bag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pavement and watched the seagulls screeching overhead.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looks stoned,” I whispered from behind a Mazda on the other side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road.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“Probably is,” said Selby.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“Reckon he’ll go to Gran’s?” I asked.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Selby shrugged.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Just then a bus drew up. Our dad was the only one waiting, but as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went to get on he turned his head back in our direction. I couldn’t move.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just thought what a funny sight we must look, two skinny heads peeking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 the bonnet of the car. I don’t know what I expected back then.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Definitely not some soppy reunion. Not my dad dropping his bags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running over to us saying, “My sons,” and taking us off for a big slap-up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breakfast somewhere. It was a good job I didn’t expect that.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dad saw us. I know that. Something crossed over his face but I can’t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really explain it. Sorry. He stared for a few seconds, then gave himself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little shake and got on the bus. My mouth fell open.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the bus drove past he looked out of the window at us then turned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head away. Then the bus was gone.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“Bastard,” said Selby.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dad didn’t go to Gran’s.</w:t>
      </w:r>
    </w:p>
    <w:p>
      <w:pPr>
        <w:autoSpaceDN w:val="0"/>
        <w:autoSpaceDE w:val="0"/>
        <w:widowControl/>
        <w:spacing w:line="332" w:lineRule="exact" w:before="44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man in the hammock, my father, sits up.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you,” he says in his best rasping voice.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nod.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do you want?”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dad’s never been one to roll out the red carpet. The first time me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Selby found him out here, he tried to chase us off.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“Got a fag?” asks my dad.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62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give him two. At least he has his own lighter. Everyone’s bumming fags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off me these days.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dad lives in a wood in a steep valley right in the middle of the moors.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least sometimes he lives here. In winter he’s usually hanging around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hostels in town. I thought I might find him here because the weather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warming up a bit. He has this bender, made of planks and a tarpaulin, with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stove in it. Outside he has another fire and his hammock. There’s an 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dustbin he uses to collect rainwater. He has a kettle and pots and pans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sitting under a gorse bush. There are food wrappings and scraps of plastic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lying everywhere. A white raggedy sheet hangs in the branches like dad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trying to build something and gave up. I’m standing on fag butts, dead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leaves, and a rotting item of clothing. Dad’s made a right mess. Empty milk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cartons lie around and half-buried planks and scraps of metal. The only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thing that looks organized is a massive wood pile close to the bender.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a sharp saw on a wide log. Malackie sniffs at the wood pile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cocks his leg.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“Any grub?” asks my dad. I think of the pig and fight a crazy urge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laugh.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hand him a banana, three oranges and six apples. All nicked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Reynolds’s everlasting fruit bowl. My dad looks disappointed. “Nothing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else?” he asks. “A drink?”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shake my head. I’m not giving him the rabbit. I’m keeping that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somebody else.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dad swings his legs round and sits up. He runs his hand through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mop of hair. His beard has got bigger. It’s all dark and matted and streaked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grey. His hair is clumping into a massive dreadlock on the back of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head. His hands are filthy and the nails are brown and broken. His skin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tanned a deep brown and there’s a smear on his nose. He’s wearing a torn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pair of trousers and a thick winter coat. Dad smells of pee and smoke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BO. I look closer at his boots. They’re brand new Caterpillars.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 did you get them?” I ask.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“Mate gave them to me.”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62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Whenever my dad says his mate has given him something, I know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means he’s nicked it.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Dad rubs his eyes, belches and looks at me. “You here alone?”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drove here,” I say. “I need a favour.”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“Oh come on, Stephen.” Dad finishes the first fag and lights up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second.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always smoked, my dad. When I think of him I always picture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a fag in his mouth. When he got sent down, when I was about eight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years old, there was a smell of smoke around my gran’s house for months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he’d gone. And it wasn’t from us kids. Gran made us smoke outside.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Even if it was raining! No wonder we got put in Care.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“In trouble are you?” asks my dad. “You can’t stay 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nothing like that,” I say. I’m nervous. My dad has this way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him. You just want to run off and leave him alone. It feels like it wouldn’t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take much to tip him over the edge. But I hold my ground. After all, he got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 in this mess in the first place.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else have you got in your bag?” asks my dad.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“Nothing,” I say. But before I can stop him he has grabbed my bag off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shoulder and is rifling through. I feel angry. I mean, I’m not a little kid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 more.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“That’s mine,” he says, pulling out the rabbit. He gives me a look. “What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 you want that for?”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reply. I just get more and more angry watching him pick through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stuff. He finds some coins and asks me if he can have them.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“Please, Stephen, I don’t get paid till next week.”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Paid! I like that. That’s what my dad calls his dole money. He goes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post office once a fortnight for his giro. After my dad left prison, Selby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traced him to the hostel in town. St Mark’s. That’s right; you have heard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name before. It’s where Social Services are planning to dump me. Nice,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eh? You can understand why I’m not keen to go there, not if it accepts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scumbags like my dad. In the past I would have let my dad take the money.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not today. He has about three quid in his palm. I had to work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meat factory to earn that.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“Give it back,” I say, and snatch it out of his hand.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dad is surprised. “No offence, lad. I just thought you might want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help your old dad out.”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always felt like a skinny midget next to him. He makes everyone feel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this. But I am pleased to notice that I am now as tall as him. Soon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won’t dare to boss me around any more.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think he might have noticed I’ve grown as well because he gives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 my bag, though he keeps the rabbit. Sitting back on his hammock,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swings gently back and forth on his toes. I try to think what this reminds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of.</w:t>
      </w:r>
    </w:p>
    <w:p>
      <w:pPr>
        <w:autoSpaceDN w:val="0"/>
        <w:autoSpaceDE w:val="0"/>
        <w:widowControl/>
        <w:spacing w:line="390" w:lineRule="exact" w:before="0" w:after="0"/>
        <w:ind w:left="408" w:right="345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“What’s this then? Got some girl in trouble?”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wish.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two things actually,” I say. I pull on the lead and pull Malackie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forwards. “I need you to look after my dog. They won’t let me keep him.”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father grunts and lies back in his hammock.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“Can’t feed him,” he says. “I can’t feed myself. And I don’t want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crapping everywhere.”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“Please, Dad.”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know why I bothered with that. Pleases and thank yous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made much of an impact on my father.</w:t>
      </w:r>
    </w:p>
    <w:p>
      <w:pPr>
        <w:autoSpaceDN w:val="0"/>
        <w:autoSpaceDE w:val="0"/>
        <w:widowControl/>
        <w:spacing w:line="390" w:lineRule="exact" w:before="0" w:after="0"/>
        <w:ind w:left="408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 way. Why don’t you just leave him at some farm?”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feel really angry then. It sort of reminds me of how he treated us kids.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being kicked out of the Reynolds’s,” I say. “They’re putting me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hostel.”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father sniffs and looks at me. “Stay off the scag and you’ll be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right.”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If people had to be interviewed before they became parents, my dad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definitely wouldn’t get the job.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lean against a tree and my heel crunches a beer can into the ground.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dad isn’t like one of those survival experts you see on the telly. You know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ones, who can make a fire with two bits of wood and eat roasted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squirrels. They build fancy shelters and carve spoons out of branches. You’d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think he’d know a thing or two about survival because he used to be in the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army. But he isn’t a hero. He went off to the Gulf, but all he did was fix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trucks and tanks the real soldiers were driving. No, my dad is a messy 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man who couldn’t survive without his giro and the generosity of his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“mates”.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I’m not going to end up like him.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“Remember that pet you bought me for my birthday when I was a kid?”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frowns and combs dirty fingers through his beard.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“What, is it him?” he points at Malackie who is sniffing the bender.</w:t>
      </w:r>
    </w:p>
    <w:p>
      <w:pPr>
        <w:autoSpaceDN w:val="0"/>
        <w:autoSpaceDE w:val="0"/>
        <w:widowControl/>
        <w:spacing w:line="390" w:lineRule="exact" w:before="0" w:after="0"/>
        <w:ind w:left="408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“No, Dad, the one you said you got from Fraser’s uncle.”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dad still doesn’t get it.</w:t>
      </w:r>
    </w:p>
    <w:p>
      <w:pPr>
        <w:autoSpaceDN w:val="0"/>
        <w:autoSpaceDE w:val="0"/>
        <w:widowControl/>
        <w:spacing w:line="390" w:lineRule="exact" w:before="0" w:after="0"/>
        <w:ind w:left="408" w:right="547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“Off the boats in Cornwall?”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His face lights up.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had the three of them off the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Lady Margaret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. My contact wouldn’t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pay for the third. Said it looked half dead. Evil little thing nearly took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finger off. Didn’t you keep it in a fish tank, Stephen?”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look at my father. His coat has torn away from his forearm and the skin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all purply and wrinkled. How is this useless old drunk going to help me?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 I remember I’ve no one else to ask.</w:t>
      </w:r>
    </w:p>
    <w:p>
      <w:pPr>
        <w:autoSpaceDN w:val="0"/>
        <w:autoSpaceDE w:val="0"/>
        <w:widowControl/>
        <w:spacing w:line="390" w:lineRule="exact" w:before="0" w:after="0"/>
        <w:ind w:left="408" w:right="10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“Dad, I’ve still got it.”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makes him look at me. He gives a low whistle and stands up.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“I’d have thought you would have flushed it down the crapper years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ago.”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“No, Dad,” I say.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looks at me a long while. I recognize something of Selby in his eyes.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don’t like this. I’d rather not see any connection to him at all.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“Liar,” says my father. “Get out of there, dog.” He yanks at the trailing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lead as Malackie sniffs inside the bender.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“He’s massive,” I say. “I’ve got him caught in this water cage, a sort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pump house. He could escape any day.”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“Where?” asks my dad. He wipes his nose on his sleeve. He still sounds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like he doesn’t believe 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“At the reservoir at Gruton.”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 finally said it. I have kept this a secret for four years. He wasn’t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big then; only about three feet long, though he could still inflict some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damage. He’s maybe four times that now. I finger the scar on my arm.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can’t look after him any more,” I say. “I’ve got to get rid of him.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can’t afford the meat and I’m moving soon.”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dad has a funny expression on his face. His mouth is closed tight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has wrinkled up his eyes like he’s staring at the sun. To be crude,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looks like he’s having a shit.</w:t>
      </w:r>
    </w:p>
    <w:p>
      <w:pPr>
        <w:autoSpaceDN w:val="0"/>
        <w:autoSpaceDE w:val="0"/>
        <w:widowControl/>
        <w:spacing w:line="390" w:lineRule="exact" w:before="0" w:after="0"/>
        <w:ind w:left="408" w:right="10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what do you think I can do?” he asks. “Fly it to the swamps?”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bite my lip. I have spent a long time thinking about this.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want you to help me kill it,” I say.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the only way I know I’ll be free of him. I spend hours at night, lying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awake and wondering how I can do it. I can’t stab the thing. It would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eat me as soon as I got close enough. And I can’t poison it. I saw a rat dying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poison once. It was in the grounds of the children’s home and was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green-frothing at the mouth and making horrible noises. I just stood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watched. I was only a little kid. I can’t do that to an animal no matter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mean it is. Besides, how would I get the dosage right, and how would I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 to eat it?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“Just leave it there,” says my dad. “And it will die of starvation.”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he makes a noise when he gets hungry,” I say. “Someone might find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him, someone might get killed.” I stop there. I’m not going to tell my dad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my dreams, my nightmares, where he breaks out of the cage and goes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rampage. How even now, if I hear a noise downstairs in the night, if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am half asleep, I think maybe possibly, it has followed my scent back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Reynolds’s house and is waiting for me. I can’t tell my dad that I can’t go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swimming anywhere, in case he has broken out and is hiding underwater.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can’t tell him that I have had dreams where Chas, my little brother, is being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eaten alive and screaming for help.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need a gun,” I say.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gun is definitely the best bet. A clean shot between the eyes and all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troubles will be over.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dad is quiet for a long time. I had to come here. He’s the only person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know who could get me a gun. He must have contacts from his prison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days. And having been in the army, he’d know how to work one.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 old are you now?” asks my dad.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“Eighteen,” I lie.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 way,” he says.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know if he is referring to my age or to the possibility of getting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 a gun.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don’t know what else to do,” I admit. “He’s bloody huge, lethal.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should see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father unscrews the lid of a brown bottle and takes a swig. He chokes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little on the liquid and I watch dribble run over his beard. My father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disgusting. That’s not beer he’s drinking, it’s something really rank,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paraffin.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 he’ll probably die soon.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not getting you a gun, you crazy little shit,” he says.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That’s what I like, a nice bit of parental support.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“Just leave it to die,” he says. “Forget about it.” He rolls himself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into his hammock. “Now clear off.”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“Dad.”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waves his hand in dismissal.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“He’s too dangerous,” I say.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“Then take it to the zoo. I don’t care. It’s nothing to do with me.”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turns his back to 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got him for me,” I say.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“Bugger off, Stephen.”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in his voice has changed. It’s even thicker, with a kind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growl. As I am walking away I hear a shout.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“Leave the dog.”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E i g h t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expect you’re wondering how I got the thing to the cage in the first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’m not surprised my father refused to help me. He’s that sort of bloke.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now I’m stuffed.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place. It wasn’t easy, let me tell you. But it was four years ago and 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much, much smaller than he is now. It was before I was staying with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Reynoldses. It was a coincidence that I was moved so close to the reservoir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year later.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was only thirteen but I was quite strong. That’s the one thing I’m lucky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in. My size. I’ve always been big for my age. When I was thirteen I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tougher than a lot of sixteen year olds. No bullshit. It’s true. Anyway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night I nicked a car from the Lidl car park. It was a Volvo Estate.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definitely not the usual sort of car I went in for. But I needed to keep a low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profile. I remember driving like a granny through town to the place where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keeping him. He was in this bath in my dad’s lock-up. My dad was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nick at the time. He’d messed up my mum a bit too badly and even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couldn’t disguise it. Not that time.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had a rope and I managed to get on his back and hold his mouth shut.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I said, he was smaller then, about the size of a full-grown collie dog.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he still managed to rip my arm. I couldn’t do anything about it. That’s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the scar on my arm is all about. I tied up his mouth, wrapped him in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sheet, and carried him down to the Volvo.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always do things on my own. Even Selby didn’t know about my little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pet. I can’t trust Selby. In some ways he’s like Robert. Unpredictable.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I knew Selby would have set the animal on one of his enemies,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something like that. He can do a lot of damage if he puts his mind to it.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drove out to the reservoir. I didn’t know about the lay-by then. I parked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car park. He was grunting and wriggling in the boot. I emptied a can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Coke over him because I thought I had better keep him wet, but he didn’t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seem to like that. I picked him up and he thrashed around a bit, but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couldn’t do much because I had tied him up so tightly. He was bloody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heavy even then. I carried him round the path until I reached the water cage.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undid the ropes that held his legs against his body. I admit I wasn’t sure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to loosen the ropes that went round his jaws. Don’t forget, I was only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thirteen. I know kids that are scared of piddly little spiders. I was faced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squirming, crazy animal with twenty times as many teeth as me!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probably hurt him when I dropped him in the water because I ended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dangling him by the rope that held his jaws shut. Then I got out a bread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knife from my bag and hacked at the ropes. There was a bit of string trailing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his jaw for about two years after that. I had no way of getting it off.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didn’t seem to do him any harm.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fitted a new padlock on the hatch. There are three keys. One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hidden under a stone nearby. The other I keep in my bedroom in my sock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drawer. The last I keep on me at all times.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liked him at first. I liked the mean look of him. I liked the fact 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secret. I fed him tins of dog food and packets of bacon. I nicked quite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lot of this stuff, but I was also spending most of my money on feeding him.</w:t>
      </w:r>
    </w:p>
    <w:p>
      <w:pPr>
        <w:autoSpaceDN w:val="0"/>
        <w:autoSpaceDE w:val="0"/>
        <w:widowControl/>
        <w:spacing w:line="332" w:lineRule="exact" w:before="5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like you know, as time has gone by, he’s been eating more and more.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39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“You’ve had two telephone calls,” says Jimmy, when I arrive back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Reynolds’s after visiting my dad. “The first was from your supervisor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wanting to know why you didn’t turn up to work.” He raises his eyebrow. “I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told her you had flu but should be in tomorrow.”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that nice of him or not? Is he so desperate to get me out of the house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he’ll lie for me?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know things are tough for you at the moment,” says Jimmy.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shrug and help myself to four biscuits from the packet on the kitchen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counter. There’s a chicken roasting in the oven and pans of vegetables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boiling on the cooker.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was the other call?” I ask opening all the saucepan lids.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“Mindy. She wants you to attend a review meeting next week to plan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your next move.”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next move. When I am kicked out and left to rot in St Mark’s.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join the rest of the losers. Where I’ll have to sleep with a knife under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pillow.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“Cheer up,” says Jimmy. “Everything will be OK. You’re a sensible lad.”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that moment Carol flounces in. She stinks of perfume and is wearing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skirt so short I can practically see the bottom of her arse.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“Darling,” says Jimmy, “you forgot to put on your trousers.”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“Hardy-har,” she says. She focuses on me. “Skiver,” she says. “I knew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wouldn’t stick that job.”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going in tomorrow,” I say.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waitresses in this pub down the road, The Globe, a few times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week. She gets all done up in black and white and comes home with roast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potatoes and chocolate flakes nicked from the kitchens.</w:t>
      </w:r>
    </w:p>
    <w:p>
      <w:pPr>
        <w:autoSpaceDN w:val="0"/>
        <w:autoSpaceDE w:val="0"/>
        <w:widowControl/>
        <w:spacing w:line="390" w:lineRule="exact" w:before="0" w:after="0"/>
        <w:ind w:left="408" w:right="14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tried for a job there, but they wouldn’t take me. I really can’t think why.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Jimmy slips me a fiver. “For petrol,” he says.</w:t>
      </w:r>
    </w:p>
    <w:p>
      <w:pPr>
        <w:autoSpaceDN w:val="0"/>
        <w:autoSpaceDE w:val="0"/>
        <w:widowControl/>
        <w:spacing w:line="390" w:lineRule="exact" w:before="0" w:after="0"/>
        <w:ind w:left="408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Carol looks put out. “Where’s mine?”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once Jimmy ignores her.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“Just try it for a week or so,” he says. I assume he is talking about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glamorous job. “It’s bound to get better as you settle in, and you might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make some friends.”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doubt that,” mutters Carol.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Sometimes, when I look at Carol, I get this feeling like I could just grab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her, take her throat in my hands and slowly, slowly squeeze, pushing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her windpipe. I have this feeling now. I think Carol notices because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skips off.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“Have you got her a card?” whispers Jimmy.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“What?” I struggle to bring myself out of my murderous thoughts.</w:t>
      </w:r>
    </w:p>
    <w:p>
      <w:pPr>
        <w:autoSpaceDN w:val="0"/>
        <w:autoSpaceDE w:val="0"/>
        <w:widowControl/>
        <w:spacing w:line="390" w:lineRule="exact" w:before="0" w:after="0"/>
        <w:ind w:left="408" w:right="38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her birthday tomorrow. Remember?”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shake my head. I couldn’t care less.</w:t>
      </w:r>
    </w:p>
    <w:p>
      <w:pPr>
        <w:autoSpaceDN w:val="0"/>
        <w:autoSpaceDE w:val="0"/>
        <w:widowControl/>
        <w:spacing w:line="332" w:lineRule="exact" w:before="58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“Verity’s bought one for you to sign, just in case. It’s in the sideboard.”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help myself to another biscuit.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Carol’s going to be sixteen. Sweet sixteen. What a laugh that is. Sick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sixteen more like.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seem a bit glum,” says Jimmy.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Glum! What kind of a lamby word is that? I shake my head. “I’m fine,”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mean, I can hardly admit that I’m pissed off because my ex-con dad has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refused to get me a gun so I can do a killing, can I?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“Where’s the dog?” asks Jimmy.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gave it to my dad,” I say. It feels strange telling the truth; like sucking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lemons.</w:t>
      </w:r>
    </w:p>
    <w:p>
      <w:pPr>
        <w:autoSpaceDN w:val="0"/>
        <w:autoSpaceDE w:val="0"/>
        <w:widowControl/>
        <w:spacing w:line="390" w:lineRule="exact" w:before="0" w:after="0"/>
        <w:ind w:left="408" w:right="158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Jimmy looks surprised. “Is that where you’ve been today?”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nod. All this truth telling makes me feel weak so I sit down.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 is he?” asks Jimmy.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“He’s a scabby old man,” I say slowly.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sighs. “I wish we could have let you keep the dog, Stephen.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know it’s not practical at the moment.” He draws up a chair and sits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down. “I think you need some fun in your life.”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give him a look. The sort of fun I like isn’t legal.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appreciate things are tough, what with moving out, and your dad,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everything.”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not going to St Mark’s,” I say.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nods. “It’s not ideal, is it? Mindy says she is trying to get you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supported lodging.”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“Yeah right.” I think what I say next is because I’m fed up with all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 pretending to care about me when really they don’t. “I’m going to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gran’s,” I say with a sidelong glance. “Back to my real family.”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Jimmy looks worried. He fiddles with a mug Carol has left on the table.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“Are you sure that’s a good idea, with your mum being there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everything?”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face him. “It’s better than St Mark’s.”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nods. “It probably is. Have you spoken to your gran about this?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 no idea.”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7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“Course I have,” I lie. “So tell Mindy she doesn’t have to bother.”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can tell her yourself at your review meeting next week,” says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Jimmy.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hate review meetings. They take up approximately one and a half hours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my life, every six months. Jimmy and Verity are there, also Mindy,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boss and the latest support worker or mentor or whoever they’ve dragged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that is supposed to have some interest in my wellbeing. They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invite my gran. Then they sit and patronize me. When I was younger I’d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real pain in the arse. I’d refuse to say anything, or try and get my foster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parents into trouble, or just walk out. It was fun to see these big shots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Social Services, with all their university degrees and diplomas and political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correctness, get mad when I ripped up a form or spat on the carpet. I have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admit that did give me the greatest pleasure. I love watching these sorts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people lose control. It’s funny. They think they are better than us. But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get wound up over the tiniest things. It’s irresistible.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mess about these days. I just sit. I used to think if I co-operated,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then the meeting would be over quicker, but oh no. This lot will always find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else to talk about. So I just sit and take it. Like going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dentist. And when it is over, normal life doesn’t seem quite so bad. I mean,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could be worse than having a group of strangers, who claim to know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you, who have read your files and know that your dad is violent and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mum is a nutter, talk over your head about “stimulation” and “career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pathways”.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can just picture the scene:</w:t>
      </w:r>
    </w:p>
    <w:p>
      <w:pPr>
        <w:autoSpaceDN w:val="0"/>
        <w:autoSpaceDE w:val="0"/>
        <w:widowControl/>
        <w:spacing w:line="332" w:lineRule="exact" w:before="494" w:after="0"/>
        <w:ind w:left="45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Mindy: 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So Steve, is there anything worrying you?</w:t>
      </w:r>
    </w:p>
    <w:p>
      <w:pPr>
        <w:autoSpaceDN w:val="0"/>
        <w:tabs>
          <w:tab w:pos="1548" w:val="left"/>
        </w:tabs>
        <w:autoSpaceDE w:val="0"/>
        <w:widowControl/>
        <w:spacing w:line="390" w:lineRule="exact" w:before="60" w:after="0"/>
        <w:ind w:left="454" w:right="14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Me:     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Yeah, you lot are about to throw me out on the street, without </w:t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any money.</w:t>
      </w:r>
    </w:p>
    <w:p>
      <w:pPr>
        <w:autoSpaceDN w:val="0"/>
        <w:autoSpaceDE w:val="0"/>
        <w:widowControl/>
        <w:spacing w:line="332" w:lineRule="exact" w:before="118" w:after="0"/>
        <w:ind w:left="45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Mindy: 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And how does that make you feel?</w:t>
      </w:r>
    </w:p>
    <w:p>
      <w:pPr>
        <w:autoSpaceDN w:val="0"/>
        <w:autoSpaceDE w:val="0"/>
        <w:widowControl/>
        <w:spacing w:line="332" w:lineRule="exact" w:before="118" w:after="0"/>
        <w:ind w:left="45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Me:     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That you are useless bastards.</w:t>
      </w:r>
    </w:p>
    <w:p>
      <w:pPr>
        <w:autoSpaceDN w:val="0"/>
        <w:autoSpaceDE w:val="0"/>
        <w:widowControl/>
        <w:spacing w:line="332" w:lineRule="exact" w:before="118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Mindy: 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Anything else, Steve? You can talk about anything, you know.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tabs>
          <w:tab w:pos="1548" w:val="left"/>
        </w:tabs>
        <w:autoSpaceDE w:val="0"/>
        <w:widowControl/>
        <w:spacing w:line="360" w:lineRule="exact" w:before="0" w:after="0"/>
        <w:ind w:left="454" w:right="14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Me:     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OK. I need a gun to kill a bloody monster; before it gets so big </w:t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it breaks out of its cage and eats someone.</w:t>
      </w:r>
    </w:p>
    <w:p>
      <w:pPr>
        <w:autoSpaceDN w:val="0"/>
        <w:autoSpaceDE w:val="0"/>
        <w:widowControl/>
        <w:spacing w:line="390" w:lineRule="exact" w:before="434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Instead I’ll sit there and listen as they tell me I could do one day a week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bricklaying at the tech and do building site work the rest of the week. Don’t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 me wrong. I’ve got nothing against brickies. They make good money.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 don’t want to be one. I’ve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anyone ask if I wanted to take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 GCSEs. Or do any A levels. I don’t want to go to university,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imagine if I said I wanted to? They’d laugh me out of the room.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“Fun,” repeats Jimmy. “I’ll try and arrange something for the weekend.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Maybe we could go karting or do a round of golf?”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 thanks, Jimmy, I’m a bit old for family outings.”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Why would I want to go karting when I’ve been nicking cars since I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eight years old?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flatbed truck draws up outside and Jimmy goes to investigate.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relieved. All this talk of fun makes me feel angry. How can I skip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like a happy teenager when I am about to be thrown out on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street? Are these people mad?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glance out of the window. Jimmy is talking to the truck driver.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read the writing on the side of the truck.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ERIC WINSTANLEY – BLACKSMITH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heard Jimmy and Verity talking about this. The man’s come to put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a fence. Probably to keep out scum like me. There’s a dog in the front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seat; a brown and white spaniel.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wonder how Malackie is doing. I only hope my dear father remembers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feed him. But at least it means I can collect him, as soon as I am ready.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 soon as I work out some sort of plan.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go outside for a fag. The bloke talking to Jimmy is about thirty years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old and scruffy looking. He’s got hair even shorter than mine and a nose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ring. I feel sorry for him. Imagine being called Eric! His dog is sticking its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head out of the window so I walk round to the van to talk to it. It has these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crazy cross-eyes and sniffs my hand.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7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won’t bite,” calls the bloke. “He hasn’t got any teeth left. He eats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stones.”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“What’s he called?” I ask.</w:t>
      </w:r>
    </w:p>
    <w:p>
      <w:pPr>
        <w:autoSpaceDN w:val="0"/>
        <w:autoSpaceDE w:val="0"/>
        <w:widowControl/>
        <w:spacing w:line="390" w:lineRule="exact" w:before="0" w:after="0"/>
        <w:ind w:left="408" w:right="5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just call him Dog,” says the bloke. “So there’s no confusion.”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I’m not sure about that. But then again, I don’t expect the dog minds.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“Hello, Dog,” I say, scratching its ears.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When the blacksmith has gone Jimmy comes up to 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really sorry about your dog,” he says. “I don’t think it would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worked out.”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“Yeah, right,” I say.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N i n e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sixteenth birthday, Jimmy and Verity gave me a game for my Xbox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arol gets a scooter for her birthday, this really cool Vespa, really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sharp. I bet you can guess what colour it is. Correct: pink. On my</w:t>
      </w:r>
    </w:p>
    <w:p>
      <w:pPr>
        <w:autoSpaceDN w:val="0"/>
        <w:autoSpaceDE w:val="0"/>
        <w:widowControl/>
        <w:spacing w:line="332" w:lineRule="exact" w:before="5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clothes vouchers for Top Man. Top Man! I ask you.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goes all round the driveway on it, shouting and showing off.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won’t let me or Robert have a go.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Before I leave for work I have a good look at it. I prod the white leather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seat and fiddle with the mileometer.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comes up to me. “Don’t you dare nick it,” she says. “I know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want to.”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“Now there’s an idea,” I say.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put her hands on her hips. “I’ll kill you if you touch it again,”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says.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Naturally this is a challenge I cannot resist, so I grab the throttle and pull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back. “Vroom, vroom,” I say. I know this is childish of me but I can’t help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myself.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“Very funny,” she says. “But I mean it. I know what a tea-leaf you are.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expect you’ve already called up your mates who you can flog it to.”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walk over the gravel to my car.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“Happy Birthday, little sis,” I say, just to annoy her.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not your bloody sister.”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drive off, swerving closer to her than I should. I enjoy the look of alarm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her face before I steer away.</w:t>
      </w:r>
    </w:p>
    <w:p>
      <w:pPr>
        <w:autoSpaceDN w:val="0"/>
        <w:autoSpaceDE w:val="0"/>
        <w:widowControl/>
        <w:spacing w:line="390" w:lineRule="exact" w:before="39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Naomi, the supervisor, doesn’t say anything about my being away yesterday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or late today. She gives me a new beard net and set of gloves and tells me to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join the kebab line. I’m prepared today. I’ve got four T-shirts on under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jumper and I’m wearing my thickest socks. The radio seems even louder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than before even though there aren’t so many people about. I scan the line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the nice-looking girl I saw on the first day. She’s here, talking to a girl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a pasty white face. My girl’s wearing tight black jeans under her white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coat. I decide that my mission for the day is to find out her name. I am busy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squashing all the mince into the kebab boxes when Naomi orders me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come with her. We go through into another underground room. There’s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radio here but the layout is pretty much the same as the first. Naomi gives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 a crate of dead chickens and tells me to put each one on a tray, ready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send down the conveyor belt for washing and dressing.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know when your mum buys a chicken from the supermarket and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pinky-yellow and sitting neatly as a pussy cat with all its giblets gone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its legs tucked in nicely? Well they don’t get like that on their own.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 mug like me has to wear the stupid hat and push it into shape. It has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be plucked, gutted and set. Not all chickens come through this process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very well. They don’t look very tasty. A wing might have been torn off,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skin is ripped down one side. Some of the chickens are in a pretty bad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way. Naomi shows me how to hide the obvious imperfections, others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tells me to put aside, so the meat can be stripped and turned into kebabs.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really manky ones Naomi tells me to throw away.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can imagine how I feel about throwing away meat. I keep thinking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my hungry Beast. I’ll work something out, don’t worry. It is funny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different the chickens are. In the supermarket they all look the same, don’t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they? But here, some are flabby, some are scrawny. They vary in colour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bright yellow to a nasty purple. By the time they leave the factory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they’ll look all sterile and uniform and the sort of thing it is easy to put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your shopping trolley and forget was ever alive.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lunch time I engineer it so that I am sitting at the same table as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foxy girl. I ask her for a light which she doesn’t have, and I get a good look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her face. It is broader than I thought, which is quite a shock. The eyes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far apart which gives her this calm sort of look. She has a small nose and a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nice mouth. I give her an eight out of ten, but I can’t really judge because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is wearing far too many clothes.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pasty mate gives me a light and I sit smoking throughout my chips,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giving the girl sneaky looks. I hear pasty-face call her Josie. I wonder if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a nickname or if it is short for something.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“Crap innit?” I say to her. Stephen, the master chat up artist.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“Yeh.” She gives me a nod and dives into her food. That, by the way,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not a good sign. Selby says if a woman stuffs her face in front of you,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are definitely not interested. Don’t ask me why. I wonder if it is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same rules for men. Should I be piling into my chips? I decide not to worry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it. I’m too hungry to start pissing around.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turns out it is the easiest thing ever to bag me a couple of mouldy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chickens. At the end of the day, like before, most people have gone.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only one in the chicken room except a couple of students who wouldn’t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care less what I’m up to. I grab a new bin bag and stuff two chickens in,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sling it over my shoulder. If anyone asks, I’ll say I’m taking them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incinerator. But nobody says anything.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chuck the bag in the boot of my car. I realize that I can do this every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day if I’m sneaky. The Beast will grow even bigger at this rate.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car won’t start. When I turn the ignition, there’s nothing. Then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realize I have left the lights on. It was foggy this morning.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“Shit.” I smack the dashboard. What can I do? For a minute I am tempted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nick someone else’s car. There’s a Vauxhall Cavalier parked next to me.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would be so easy. But I remember that I have enough to worry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without getting done for car theft. And I might get my licence taken away.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couldn’t risk it. Besides, I can’t exactly drive it up the Reynolds’s drive, can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I? What will I say? “My mate gave it to me”?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fiddling around with the bonnet, just wasting time really, before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giving Jimmy a phone, when I hear a truck pull over behind 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It’s the blacksmith bloke with the piercings.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leans out of the window.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thought I recognized you,” he says.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 you work here?” I ask stupidly.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7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 I’m doing a job, welding up some crates. What’s wrong with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motor?”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“Flat battery,” I say.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gets out of his truck. “I got some jump leads,” he says. “Let’s give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 a go.”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chats quite a lot as we wait for my battery to charge. He invites me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sit in his truck with Dog. It’s a real mess; bills, receipts, newspapers,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chocolate wrappings, tools and bits of metal lie everywhere.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needs some love,” says Eric. “I’m too busy to tidy it out.” He fishes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bag of nuts out of the dash. “Want some?” I nod and he empties a handful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into my palm before funnelling the rest into his mouth.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“What’s it like working here?” he asks after he has finished chewing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swallowing. Dog puts a dirty paw on my knee.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“Crap,” I say.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a massive hammer wedged in between the seats. I pull it out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examine it. It could smash a skull with one blow.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interested in metalworking?” asks Eric.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“Dunno,” I say and put the hammer down.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tells me about his business, and how he’s about to expand into new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premises, and how most of his work these days is curtain rails for posh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people’s living rooms but what he really likes doing is construction work.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tells me he’s just had a massive row with his girlfriend, but he’s hoping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they’ll make up. I decide he’s a bit soft but I quite like him. He has quite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good CD player but his music collection is terrible. It’s all death metal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heavy rock.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 you nail shoes on horses?” I ask him.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“That’s what a farrier does. I’m into metalworking.”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the battery has charged up a bit, Eric gives me a push and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bump start my car. I don’t want to stop once I am going so I shout “Cheers,”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 of the window.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nods. “Come round the workshop sometime,” he says. “You might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find it interesting.”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keep up the revs so I don’t stall and my wheels spin over the tarmac.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39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Reynolds’s house has this mad buzz about it. Verity is testing fairy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lights, Jimmy is writing his name on all his CDs, as if anyone would want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them! And I know Carol is somewhere close because I can smell her.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leaves these body sprays in the bathroom. They have crazy names like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“Mountain Fire”, and “Purple Dream”. Each one smells worse than the last.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make myself a melted sandwich and settle down to watch.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“What’s going on?” I ask Verity as she switches on her lights.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looks shifty. “Have you forgotten?” she says. “It’s Carol’s birthday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party tonight.”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Party! No one told me about it.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“Jimmy and I are going to the pub quiz,” she says. “Robert’s refusing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come with us.”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bet he is. Carol’s got lots of tasty friends.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find Robert in the downstairs bog, trying to pierce his ear. Blood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splatted all over the washbasin.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 needle won’t go through,” he mutters. He looks a bit green.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need ice to numb the pain,” I say.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Robert looks at me gratefully. “Get me some will you, Stephen?”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am dropping ice cubes into a mug in the kitchen when Carol appears.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of her eyelids is silver, the other is metallic green. I hate to admit it,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looks great.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hope you’re going out,” she whispers to 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knew nothing about it,” I say honestly.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leans closer. She has got shimmery skin. One of her presents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talcum powder with sparkles in it.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didn’t tell you, so you wouldn’t invite any of your scummy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mates,” she says. “Not that you’ve got any.”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take a deep breath. “Well, I’m sorry to disappoint you,” I say. “But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shall be here all evening.”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Maybe I should feed her cat, Dudley, to the Beast, as a birthday present.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374" w:lineRule="exact" w:before="0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T e n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 fags, will you? I’ll pay you back later.”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front door closes. Robert, Carol and I exchange glances.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“Right,” says Carol. “Stephen, go and get me some cider and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“Your parents will kill me if they know I’ve been buying you booze,”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say. “Anyway, I’m under age too.”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“Just do it,” she says. “They only left me a crate of lager shandy. I ask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you, what was the point of that?”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decide to do as she asks. What does it matter what Jimmy and Verity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think of me? I’ll be out of here soon enough. I know an offy in town where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can get served. I’m beginning to look forward to this party.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“Get a move on,” says Carol. “People will start arriving in an hour.”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I get back I realize straight away that something is not right.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house is quiet. I expect to see people beginning to arrive, but there’s nobody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here. I walk into the kitchen and notice the fairy lights are still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counter.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“Hello?”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search the house but don’t find anyone. I sit at the bottom of the stairs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sigh.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a short time I think I have realized what is going on. Before I leave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house I find Carol’s school bag, which is wedged between the sofa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cushions in the sitting room, and I remove her English and geography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exercise books. She has just done her mock exams and is very pleased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herself because she got As. Very neatly, I tear six random pages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geography book. These are covered in tables and charts and Carol’s swirly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blue handwriting. I fold the pages neatly, ease them into an empty Kettle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Chips packet and bury them in the bin. Robert never locks his room so I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place the English book in a plastic bag under some smelly T-shirts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bottom of his wardrobe. I’m too old for this sort of thing, but sometimes,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just can’t help it. I feel a tiny bit bad for Robert. He will suffer if and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book is discovered, but he has played a role in this and deserves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comeback. All of this is sad, I know, but it makes me feel better. Now I can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 along to the party, I am fairly sure where it is, and I can be calm. I think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Carol and Robert have got off lightly.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Don’t you?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village hall is half a mile up the road. As I expect, there are crowds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teenagers hanging around outside. Music is blaring out from the doors.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People are being dropped off. I park and saunter inside.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Carol is swigging from a bottle of whisky.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“Stephen,” she shouts over the music, “where’s my fags?” I hand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 with the cider. She is with a couple of her mates. One of them is OK,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the other is a right minger. They’re all wearing shedloads of make-up.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found us then?” says Carol, sniggering. She is only talking to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because she is with her mates. They are all looking at me so I walk off.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find Robert annoying the DJ. I am pleased to say he at least looks guilty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when he sees 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said she’d kick me in the knackers if I told you where the party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really was,” he says. I believe him and give him a can of Stella.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“Make it last ’cos that’s all you’re having,” I say. The hall’s practically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empty because everyone’s outside. I don’t blame them; it’s really bright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here. Like a club when they turn all the lights on to get rid of everyone.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There’s a tap on my arm.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“Candles,” says Carol. “There’s some in the kitchen drawer. Go and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 for me will you Stephen,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please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stare down at her. I never realized how small she is next to 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“Why, are you planning to move the party somewhere else?” I ask.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smiles nastily. “You might as well make yourself useful since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are technically a gatecrasher.”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“No,” I say.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my surprise Carol does not insist.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“Robert,” she says, “candles, fetch.” As if she is talking to a dog.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mates giggle and Robert looks uncomfortable.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“Robert,” she says. “You know what will happen if you disobey me.”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“Don’t be tight,” says the minger mate. I decide she is not so bad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all.</w:t>
      </w:r>
    </w:p>
    <w:p>
      <w:pPr>
        <w:autoSpaceDN w:val="0"/>
        <w:autoSpaceDE w:val="0"/>
        <w:widowControl/>
        <w:spacing w:line="390" w:lineRule="exact" w:before="0" w:after="0"/>
        <w:ind w:left="408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“I’ll tell everyone about your little secret,” says Carol. “Your Sex Box.”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“Shut up,” says Robert. He looks really upset.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“Leave him alone,” I say. “Go and get the candles yourself.”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this point, luckily for Robert, a bloke Carol fancies comes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hall.</w:t>
      </w:r>
    </w:p>
    <w:p>
      <w:pPr>
        <w:autoSpaceDN w:val="0"/>
        <w:autoSpaceDE w:val="0"/>
        <w:widowControl/>
        <w:spacing w:line="390" w:lineRule="exact" w:before="0" w:after="0"/>
        <w:ind w:left="408" w:right="5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“Terry,” she shrieks and bounces over. “Have you got me a present?”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turn to Robert. “Let’s get some air,” I say.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Outside there is some hard drinking going on. I reckon there’s about fifty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or sixty kids and most of them are knocking back something or other. Some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already paired off, but mostly the blokes are one side of the car park,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the girls are the other. Robert and I go and sit on the cricket pitch and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roll a fag.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“Give us a puff on that,” says Robert when it is made.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“You’re too young,” I say.</w:t>
      </w:r>
    </w:p>
    <w:p>
      <w:pPr>
        <w:autoSpaceDN w:val="0"/>
        <w:autoSpaceDE w:val="0"/>
        <w:widowControl/>
        <w:spacing w:line="390" w:lineRule="exact" w:before="0" w:after="0"/>
        <w:ind w:left="408" w:right="43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“This is medicinal necessity,” he says. “Please.”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hand it over. Robert puffs away like he has the lungs of an old Rasta.</w:t>
      </w:r>
    </w:p>
    <w:p>
      <w:pPr>
        <w:autoSpaceDN w:val="0"/>
        <w:autoSpaceDE w:val="0"/>
        <w:widowControl/>
        <w:spacing w:line="390" w:lineRule="exact" w:before="0" w:after="0"/>
        <w:ind w:left="408" w:right="172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“Go easy on that,” I say. “I’m not letting you get addicted.”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Robert hands it back and settles down on his elbows.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did I do in my former life to deserve such a sister?” he says.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“Robert,” I ask. “What exactly is this Sex Box?” I’ve found it of course,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Robert always keeps it locked.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Robert grins and taps the side of his nose.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“You’re too innocent, bro,” he says.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Later, I’m scanning the girls to see if there’s anything I like the look of.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must need a girlfriend because none of them look too bad. Even the girl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 was a minger has taken off her jumper and is wearing this tiny vest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shows off her tits and belly.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party is beginning to take off. People are shouting and running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boy is puking into an ice cream container. The DJ has turned up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music and people are dancing in the car park. A crowd of boys are doing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lot of coughing from inside the ladies’ toilets. Carol has got hold of loads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candles and is lighting them all round the hall. She turns the lights out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everyone cheers. They look good but I have to move one when it starts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turn the wall behind it black.</w:t>
      </w:r>
    </w:p>
    <w:p>
      <w:pPr>
        <w:autoSpaceDN w:val="0"/>
        <w:autoSpaceDE w:val="0"/>
        <w:widowControl/>
        <w:spacing w:line="390" w:lineRule="exact" w:before="0" w:after="0"/>
        <w:ind w:left="408" w:right="10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need to watch these,” I say. “The whole place could go up.”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“Oh piss off,” says Carol.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Outside, Robert sits on a car bonnet surrounded by Carol’s mates.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are calling him sweet and patting his hair.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“Look at the legs on that one,” he whispers to me as I walk by. I turn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 who he is gawping at. She is wearing a short skirt that shows off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long, slim legs. My eyes travel up over her body to her face. Even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gloom I can see it is Josie, the girl from the meat factory.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want to go and talk to her, but I’m too scared. What would I say? She’s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all these other girls. She probably won’t recognize me anyway.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catches me watching her and gives me a smile. I feel incredible, like I’ve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just found a load of money or something. I find an unopened can of lager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take it over.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“Hello,” I say. “Do you want a drink?”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takes the can. “I thought I recognized you,” she says. “Marshall’s,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right?” She has quite a deep voice.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“Yep, kebab line,” I say. There is an awkward pause. “I’m Stephen.”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feel like a right knob, but she smiles and tells me what I already know;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name is Josie.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carry on like this, slagging off the meat factory and its occupants.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quite easy to talk to and her mates seemed to have fallen away from us.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 down and see I’ve crushed my beer can into a little disc. I drop it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hope Josie hasn’t noticed.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a load of shouting from inside the hall and I hear the showers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being switched on. I look around for Robert, but he is still sitting on the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bonnet surrounded by his ladies. He looks like he is having the time of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life. He makes me laugh, that kid.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Splashing noises and yelling comes from the showers. A boy comes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running out into the car park. He is soaked, pissed and very pleased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himself. He goes up to these girls and shakes himself like a dog and they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scream.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 you want some?” Josie offers me a swig from the can.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 thanks,” I say, watching the wet kid pushing down the bonnet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car, trying to set the alarm off. He pushes so hard, Robert slips off. I decide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not to get pissed. Someone has to keep an eye on Robert. I’ve seen parties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these turn nasty. He’s still too young really. Verity and Jimmy should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 made him go with them.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corner of the car park there are a couple of lads sniffing lighter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fluid. I watch and feel worried. What’s happening to me? I’ve done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myself. But you’ve got to be careful. I know this kid who died doing it.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can hardly go over there and tell them, can I?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“Great party,” says Josie. I wonder if she’s being serious. I also wonder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has a boyfriend. I am about to ask her outright when there is all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screaming from the showers.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 my closes?”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couple of lads push past me and dump something in a wheely bin. Next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thing is they’ve grabbed the lighter fluid off the others and are pouring it in.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kid lights a match and drops it in and WHOOSH, the bin is full of flames.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naked boy comes running out and everyone laughs. The boy can hardly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stand he is so drunk and he is trying to cover up his prick with his beer can.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“Wha’ve done with my close?” he burbles.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Somebody wolf-whistles.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“Look at his white bum,” shrieks a girl.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look around for Carol. This party is getting seriously out of hand.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Naked boy collapses and lies face down on the concrete.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“Someone should cover him up,” says Josie.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agree but I am reluctant to part with my jacket. We watch as his so-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called mates take turns in giving him little kicks.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 this crazy thing rushes out of the hall. It’s Carol.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have you done to him, you bastards?” she shrieks.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kid on the ground is in a bad way. He’s paralytic and brown fluid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dribbling out of his mouth. Someone ought to roll him over so he doesn’t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choke on his vomit.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Nobody does.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“Wake up, Terry,” says Carol. She shakes his shoulder. Terry! It is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bloke she fancies.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sidle up to her.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“Don’t think much of your taste in men,” I say. Reluctantly I take his arm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roll him on his side, trying not to look at his dick flopping around.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take off my jacket. It will probably get covered in sick and I haven’t got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another one. I cover him up.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Somebody shines a torch on him. Brown stuff is still running out of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mouth and I see the whites of his eyes as his eyeballs roll up into his head.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“Terry, it’s me, Carol.” She kneels by his side.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“Your woman needs you, Tezza,” says some bloke and they all laugh.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Terry starts choking and they laugh some more. The smell of the burning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clothes is stinking out the car park. Some girls start coughing. Then the DJ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puts on this kick-ass tune and really cranks up the volume and everyone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starts going in the hall.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am just going off to find Josie when Carol grabs my sleeve.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am I going to do?” she asks. I try to pull away but she won’t let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“Stephen, you’ve got to help,” she says.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“He’ll be all right, he’s just pissed.” I shake her off and squint through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crowd. I can’t see Josie anywhere. Then I spot her. Some huge kid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chatting her up, leaning against the wall with her behind him. Who the hell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he?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don’t think. . .” mumbles Carol.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“Oh chill out,” I say. “At least this way you might get your wicked 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him.”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can see Josie’s shadowy face and she is laughing at something the big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bloke has said. I didn’t make her laugh. I wonder if he will punch me if I go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over. I decide he is not her boyfriend. If he was, they’d be snogging or else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he’d be ignoring her. No, this is a chat up scene I’m watching and I’m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going to stand around and let it happen. I blow in my hands to check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breath and saunter over.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Carol’s voice cuts through the night and the music.</w:t>
      </w:r>
    </w:p>
    <w:p>
      <w:pPr>
        <w:autoSpaceDN w:val="0"/>
        <w:autoSpaceDE w:val="0"/>
        <w:widowControl/>
        <w:spacing w:line="390" w:lineRule="exact" w:before="0" w:after="0"/>
        <w:ind w:left="408" w:right="532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“He’s not breathing.”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Everything seems to go quiet.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E l e v e n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just paralytic, she refuses to come with me. She doesn’t want anything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 course it’s muggins here who ends up taking Carol’s man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Casualty. As soon as he starts puking his guts up and she realizes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do with the situation in case it gets worse. But I don’t reckon it will. 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just drunk. I’ve seen it a million times. She should be worrying about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kids doing the lighter fuel. That’s dangerous.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can’t leave my own party,” she says. “I need to keep an eye on things.”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know what she means. It’s pretty wild. But if I was Terry I’d be pretty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pissed that she won’t come. What kind of a girlfriend is that? Not that Carol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his girlfriend.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reckon the real reason Carol won’t come is because she’s scared, simple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 that.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Part of the reason I let her off is I think someone should watch out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Robert. I want to take him with me but he refuses. I don’t blame him.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 found himself a bottle of red wine and is sharing it with three gorgeous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sixteen year olds. As for me, I don’t even get to say a proper goodbye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Josie.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Bloody Carol.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you ever been to Casualty on a Friday night? It’s not a pretty sight.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are loads of drunks, like Terry, and blokes running round with blood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streaming down their faces, as well as normal people who have broken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arm or are having an asthma attack.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nurse on duty gives me this filthy look as I drag Terry in over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shiny floor. He’s sobering up a bit now and is coming out with all this crap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his exams. I dump him in a chair and a nurse comes and I answer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questions as best as I can.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4"/>
        <w:ind w:left="0" w:right="0"/>
      </w:pPr>
    </w:p>
    <w:p>
      <w:pPr>
        <w:autoSpaceDN w:val="0"/>
        <w:tabs>
          <w:tab w:pos="3730" w:val="left"/>
        </w:tabs>
        <w:autoSpaceDE w:val="0"/>
        <w:widowControl/>
        <w:spacing w:line="332" w:lineRule="exact" w:before="0" w:after="0"/>
        <w:ind w:left="45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Full name?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Don’t know</w:t>
      </w:r>
    </w:p>
    <w:p>
      <w:pPr>
        <w:autoSpaceDN w:val="0"/>
        <w:autoSpaceDE w:val="0"/>
        <w:widowControl/>
        <w:spacing w:line="332" w:lineRule="exact" w:before="118" w:after="0"/>
        <w:ind w:left="45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How much has he drunk?  Don’t know</w:t>
      </w:r>
    </w:p>
    <w:p>
      <w:pPr>
        <w:autoSpaceDN w:val="0"/>
        <w:tabs>
          <w:tab w:pos="3730" w:val="left"/>
        </w:tabs>
        <w:autoSpaceDE w:val="0"/>
        <w:widowControl/>
        <w:spacing w:line="332" w:lineRule="exact" w:before="118" w:after="0"/>
        <w:ind w:left="45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old?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Don’t know</w:t>
      </w:r>
    </w:p>
    <w:p>
      <w:pPr>
        <w:autoSpaceDN w:val="0"/>
        <w:tabs>
          <w:tab w:pos="3730" w:val="left"/>
        </w:tabs>
        <w:autoSpaceDE w:val="0"/>
        <w:widowControl/>
        <w:spacing w:line="332" w:lineRule="exact" w:before="118" w:after="0"/>
        <w:ind w:left="45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Address?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Don’t know</w:t>
      </w:r>
    </w:p>
    <w:p>
      <w:pPr>
        <w:autoSpaceDN w:val="0"/>
        <w:autoSpaceDE w:val="0"/>
        <w:widowControl/>
        <w:spacing w:line="332" w:lineRule="exact" w:before="118" w:after="0"/>
        <w:ind w:left="45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Parents’ phone number?  Don’t know</w:t>
      </w:r>
    </w:p>
    <w:p>
      <w:pPr>
        <w:autoSpaceDN w:val="0"/>
        <w:autoSpaceDE w:val="0"/>
        <w:widowControl/>
        <w:spacing w:line="390" w:lineRule="exact" w:before="434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wrapped the car seat cover round his middle and he’s still wearing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jacket so at least he isn’t flashing any more. He slumps in the chair and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nurse calls for assistance.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this point I leave him to it. Don’t blame me. He’s in safe hands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not going to sit around all night in that scummy place with doctors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giving me dirty looks like it’s all my fault. Besides, I’m worried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Robert. You know when you get that kind of feeling that something is going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go badly wrong? Well I’ve got that feeling now. Like something bad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going to happen at the party and I want to get back there.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 at me! Mr Worry. I must be getting old. By rights I should be piling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drink with the rest of them, trying to score with anything in a skirt.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Maybe that’s the real reason I am so keen to get back. I definitely want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catch Josie. I don’t want her thinking I’m not interested, especially since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I’ve got competition.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drive up the hill, back to the village hall. I’m just passing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Reynolds’s house when I catch up with a fire engine. Don’t ask how fast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going, besides, you’d be putting your foot down if you had a bird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Josie on the cards. It’s typical of Carol to mess things up for me. If I hadn’t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taken Terry to hospital, I might be getting off with Josie on the cricket pitch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 now. I watch the blue lights flashing. I wonder how far she’d let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my surprise the fire engine is slowing. There is an orange glow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sky. I pull over. Three other fire engines are in the car park of the village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hall. The flames are so high and so bright the whole night is lit up. I can see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whole part of the roof has collapsed and smoke is pouring out. All these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firemen are pointing their hoses. I turn off my engine and get out. I am hit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by the smell of smoke and there’s lots of shouting.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Someone is talking through a megaphone.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“EVERYONE STAY AT THE FAR END OF THE CRICKET PITCH.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MAKE NO ATTEMPT TO ENTER THE HALL. I REPEAT, STAY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FAR END OF THE CRICKET PITCH. DO NOT ENTER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HALL.”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stare at the flames. I’ve never seen a fire so big. Even when we set fire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the skip in the school playground all those years ago, we scarpered long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before it spread to the classroom. There is a mini explosion and all these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golden sparks fill the sky. It is quite amazing really. I find I am enjoying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myself. I am absolutely not guilty of any of this. I can lean back and enjoy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show. I can’t find my fags so I have to make another rolly. The shadows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Carol’s mates move at the far end of the field. I bet they’ve all sobered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now. I could climb through the hedge and run across the field to join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them, but I am quite happy where I am. Outside it all, just watching.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car draws up behind me and a middle-aged woman gets out.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ignores me and runs into the car park. A fireman comes to meet her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turns her back.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I just want to know my son is safe,” she says. Her voice ends in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kind of wail. Like an animal. But she’s walked back to her car and told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wait. I hope Josie’s OK. But she was hanging around outside for most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evening, and she wasn’t pissed. I have the feeling she can look after herself.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Then I remember Robert and get panicky. Does he have the sense to stay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outside? Is he with all the dark figures at the end of the field? I don’t trust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to make sure he is all right. Robert is only little. I should have taken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 with me. I knew something was going to go wrong. Why did I leave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 here with all these maniacs?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decide to get through the hedge and go and find Robert when I hear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 pull up behind me. I assume it is another parent and keep climbing.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“Hang on, son,” says a male voice.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twist my neck round and curse. It’s the pigs. I decide to pretend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haven’t heard him. I don’t want to draw attention to myself. In the dark he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wouldn’t recognize me. But I haven’t got very far before I feel a hand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collar.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am pulled unceremoniously down the bank and on to the road.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said, wait,” the copper snaps. He shines a torch in my face and then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rolly in my hand. “And what the hell have you been up to?”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 people reckon they are born under a lucky star, or that a guardian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angel is looking out for them. That’s not me. This girl once said to me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make your own future and luck has nothing to do with it. All I can say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I hope I do better in the future.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Everything you do leaves scars. Like when I got bitten by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affectionate little pet. I reckon all those cars I nicked, all the stuff I robbed,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vandalism, the broken bottles, the glue, everything; it all still shows,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 I’ve been pretty clean for over a year. And that’s why the plod nick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me. Every bad thing I’ve done before shows in my face.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copper cuffs me and bundles me into the back of his police car. He gets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 breathalysed (thankfully the beer I had earlier has worn off), takes away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watch and car keys and bangs me up in a cell within the hour. 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found my file on the computer and seen that I’ve been in trouble for arson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before. As far as he’s concerned I am guilty as charged.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sit on the thin plastic mattress. I count the bricks in the grey wall.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a stain on the floor which looks like a bear. I shiver in this overall thing.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They’ve taken my clothes away to test them. You see, the copper reckons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set fire to the village hall. But you know I didn’t do it, don’t you? You know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I’d taken that dozy kid to Casualty? I know I just have to keep my cool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truth will come out. Loads of people saw me drive Terry off.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man is led past my cell and he is shouting and swearing. He sounds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pissed. I hope they don’t put him in here with me. A beating is the last 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need. There’s the clink of keys and the sound of a lock turning and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creak of a door. Then the shouting gets muffled. Thank God for that.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piss-head is next door.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reckon Jimmy will come and get me out soon. What had they said?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would probably be a lock-in at The Globe and they’d be back at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o’clock in the morning? He’d get the truth out of Carol and Robert.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Carol.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swear out loud. There’s no way she’s going to tell the truth. Of course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they’re going to blame me. She’s not going to own up to the candles. I knew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were dodgy. She’s not going to tell Mummy and Daddy that her little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friends were sniffing lighter fluid in the car park. She’s not going to admit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beloved was so paralytic, he was practically pissing himself. Why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would she start telling the truth now? My only hope is Robert.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hours go by. I lie on the bed and watch the walls grow lighter,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stomach aching.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seven o’clock in the morning, the guard brings me a cup of tea. I’m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thirsty I burn the skin off my tongue. The tea is cheap and nasty and smells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cheesy. The milk must be off. I need to blow my nose but there is only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tracing paper bog roll, so I use the sleeve of the overall. I feel like shit.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going to end up like my dad whether I like it or not. No wonder he chooses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live outside after being shut up in a tiny room like this for so long. I want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get out of here so much it hurts. I wipe my nose again. I wipe it so much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gets sore and my sleeve is damp. I must be allergic to something.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mattress is probably rammed full of fleas and bugs. Horrible little aliens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can only see under a microscope.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Where the hell is Jimmy?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stomach hurts worse every minute.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ten twenty someone finally unlocks my door. I expect to see the guard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to be led up to the interview room. I expect Jimmy to be there.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door swings open.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It’s Mindy.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T w e l v e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into a bun and she has pink lipstick smeared on her mouth. She carries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indy’s wearing a long purple hippy skirt, with a black T-shirt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tight I can see the rolls of fat round her waist. Her hair is screwed</w:t>
      </w:r>
    </w:p>
    <w:p>
      <w:pPr>
        <w:autoSpaceDN w:val="0"/>
        <w:autoSpaceDE w:val="0"/>
        <w:widowControl/>
        <w:spacing w:line="332" w:lineRule="exact" w:before="5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large green file.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“Oh, Stephen,” says Mindy. “You’ve been doing so well up to now.”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look away. Is this what they teach these people at Social Worker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School?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Reynoldses think you were jealous because you hadn’t been invited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the party,” says Mindy. “Correct?”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 she never heard of “innocent until proven guilty”? Man, have I 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got the wrong social worker. This woman hates me. I don’t know why.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Maybe she is scared of me. I am bigger than she is. And maybe it has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penetrated even her thick skull that I don’t give a toss about her. These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people need to be liked. I know that. Why else would they do such a shitty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job?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“Apparently you were very angry last night,” says Mindy. She puts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veiny hand on my shoulder. She’s wearing old-woman rings. “I expect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felt rejected and I believe you’re upset about St Mark’s.”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didn’t set fire to the hall.”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know why I bother saying it. It won’t make any difference. Mindy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 imagined the whole thing already. Evil Stephen with his can of petrol.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His jealous rage. The lit match.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Mindy gives a little sigh which she probably thinks is cute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humorous. Then she looks round to check where she’s put her handbag.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“You’re going to have to stay here a while, I’m afraid. Then they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going to transfer you to the young offenders’ institute at Bailbridge.”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nearly laughed then. I’ll be meeting up with lots of familiar faces.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Sometimes it seems that my future has been all mapped out, and nothing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do will make any difference.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took Carol’s boyfriend, Terry, to Casualty last night,” I say. “I can’t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done it. The place was a fire trap anyway. There were all these candles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Carol. . 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Mindy interrupts.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“I’ll arrange for your things to be collected from the Reynolds’s,”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says. “I don’t expect they’ll want you back after this. Do you?”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tell her to eff off.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 you blame me?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Mindy gathers her file, shaking her head. “We are all disappointed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you, Stephen. But most of all you’ve let yourself down.”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turn away. I shouldn’t let that woman get to me. I should’ve learned 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 to ignore anything she says.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stare at the wall.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11.45 I have a lunch of mushy peas and ham and straight after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taken upstairs to an interview room. A policeman tells me they have found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four empty bottles of lighter fluid. Someone has checked out Casualty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is video evidence of my presence there. Several kids have backed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story already.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I’d like an apology but I don’t get it.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am taken home in a police car. And when I get there I find Carol crying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the sofa. I imagine it is because she is in trouble about the fire.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“Hey, Carol,” I say cheerfully. “How about this? Two arsonists in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house!”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“Robert’s in hospital,” she says.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eyes are puffy and she’s wearing her old yellow dressing gown.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looks about twelve years old.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inhaled too much smoke and passed out,” she says. “They took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away in an ambulance.” Her nose is running and she doesn’t bother to wipe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collapse in the armchair opposite. Why did I take that useless kid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Casualty? I knew something was going to go wrong. I could have foreseen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all of this. I could have prevented it.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can’t do anything but sit and stare.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 hear the crunch of tyres on gravel.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“Please don’t mention the candles,” says Carol. “They think the fire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spread from the wheely bin.”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won’t make any difference,” I say. “They’ll find out that candles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started it. There’ll be forensic evidence.”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“Please, Stephen.” Carol sits up and wipes her face. Suddenly she looks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sixteen again.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 a flashback to all the times Carol lied to get me into trouble.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the first day I didn’t stand a chance with this family. They always took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side, even if they said they believed me.</w:t>
      </w:r>
    </w:p>
    <w:p>
      <w:pPr>
        <w:autoSpaceDN w:val="0"/>
        <w:autoSpaceDE w:val="0"/>
        <w:widowControl/>
        <w:spacing w:line="390" w:lineRule="exact" w:before="0" w:after="0"/>
        <w:ind w:left="408" w:right="230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shrug. “Makes no odds to me,” I say. “How’s Terry?”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colours up.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“He’s OK,” she says slowly. She feels her neck. “Thanks,” she says.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word nearly chokes her, I can tell.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comes in alone. He’s left Verity at the hospital. He looks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ceiling and says that Robert is going to be all right, but that they have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keep him in for a few days.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relief is incredible.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“Can I go and see him?” I ask.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Jimmy finally looks at 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“No, Stephen. He needs to be kept quiet.”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blames me for the fire. I can see it in his face. Despite the evidence,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still thinks it was me. I feel this wave of anger. I haven’t had such a good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night myself. I’ve been in the slammer, and no one came to get me out.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 Jimmy takes a step towards me and pats my arm.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all right?” he asks.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shrug. No thanks to him.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starts to say something nasty and changes her mind. I never heard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do that before. Things have changed between us. I can feel it. I’ve got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on a string now.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thing is I just don’t care enough to take advantage of it.</w:t>
      </w:r>
    </w:p>
    <w:p>
      <w:pPr>
        <w:autoSpaceDN w:val="0"/>
        <w:autoSpaceDE w:val="0"/>
        <w:widowControl/>
        <w:spacing w:line="390" w:lineRule="exact" w:before="39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sitting on the garden swing at the Reynolds’s, tickling Dog behind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ears and watching Eric the blacksmith measure the wall.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“Maths,” he says. “It’s all maths.”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asks me to hold the tape and I end up writing all the figures in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notebook for him.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“How’s the little boy?” he asks, nodding at the house.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“Better,” I say. “He came out of hospital yesterday.”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Robert is a little paler than usual but full of mad stories about how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hallucinated from the smoke, and about the sexy nurses giving him bed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baths. He has to keep quiet for a bit but he’s all right.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heard you took Terry Dunleary to Casualty. That true?” Eric takes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notebook from 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“Yeah,” I say, surprised.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“Well thanks,” says Eric.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must have given him a funny look.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“He’s my sister’s boy,” explains Eric. “He’s always getting into trouble.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He’s a plonker, that kid.”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nod. “Not everyone thinks so,” I say.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Eric finishes measuring and whistles for Dog.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still at the meat factory?” he asks.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“Kind of,” I say.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am planning to leave and get something better, but I don’t know what.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 I should stay there for now. I’m going to have to show my face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tomorrow or they’ll sack me. But I really don’t want to go back. It’s not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people are so bad, and if I work quick enough I can get warm. But I hate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sight of all that meat and mess and I hate the smell. It makes me feel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sick. And all that death makes me feel queasy. It’s a sick place really.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massive building dedicated to cutting up animals. It’s like a horror film.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Listen to me! I sound like a girl! I’m going soft.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76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“Listen,” says Eric. “Jimmy has suggested you come and help me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workshop some mornings. He said you weren’t particularly happy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meat factory.”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Fancy Jimmy sussing that.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eye Eric suspiciously. “I suppose he’s paying you?”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said Social Services would give me something,” admits Eric. “What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 you think?”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know. I’ve never thought about it. I have a brief fantasy about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standing by a massive furnace, heating up red-hot metal and walloping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into a sword.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“Why not?” I say.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Eric’s workshop is this big shed, with unpainted breeze block walls and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uneven concrete floor. He’s got a large metal table, which he calls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welding bench and there are bits of metal and machinery lying everywhere.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gives me this safety talk when I arrive. Don’t touch any tools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machinery or metal unless he says so. The metal might be hot and some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machinery could take my fingers off. I like the forge best. It’s like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massive open fire with a hood. It’s all piled up with coke and there’s a fan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underneath to keep it hot. I stand close to it, warming my hands.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“That’s a cast iron stand, made in the last century,” says Eric. He shoves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 wood in to stop it going out. There’s a silver metal flue that goes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of the roof. Eric’s got the windows and double doors wide open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because, he says, it’s important to keep the place well ventilated. But I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smell. It’s a clean, burning smell, a bit like woodsmoke.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goes on about the difference between cast iron and wrought iron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drift off a bit. I can’t keep up with him but am too embarrassed to ask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explain it again. Eric tells me that he makes many of his tools as he needs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them. How cool is that? But then he goes into detail about the differences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between his hammers and my concentration wanders off again.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 of the machines look really evil. I hope he lets me use them. Eric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wearing a leather apron and steel-toe-cap boots. My trainers are no good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this place. The dust has made them shitty already.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shows me this machine called a linisher. It’s like a sanding belt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metal. Eric gets this iron bar and switches on the machine and holds the bar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next to the belt and the sparks go flying. Eric switches the machine off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shows me the bar. It’s got a perfect curve on it.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might get you to do some of that at some point,” he says.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Eric doesn’t let me use any of the machines. Instead he makes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sweep up, make the tea and carry in sacks of coke. After that he asks me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tidy the yard outside. I ask him how he wants it and he says it is up to me.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I spend about two hours stacking steel rods and collecting rubbish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moving disused machinery. It is grunt work but I don’t mind. The yard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looks miles better than it did. When I am finished Eric is dead chuffed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because now he can fit his truck into the yard.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says I can come in whenever I like if I give him a ring. And I think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might, though as I’m not getting paid, I have to stick with the meat factory.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 reckon if I came here long enough, I could be a proper blacksmith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Eric. Maybe one day I’d have my own forge and my own truck. It’s all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working here. It takes my mind off things. I decide I’ll come in a couple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mornings a week. If I was at the meat factory every day I’d go mad. And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think they’ll sack me. I’ve lost count of the days I’ve skived off work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now. I’m a good worker. I don’t piss around like most of the lads. I don’t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gob in the kebabs or mess around much. And like I said, they are pretty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relaxed about when people turn up. You just get your time sheet signed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that’s it.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If Eric teaches me to weld, I might be able to mend the water cage.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T h i r t e e n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 how to play chess.) Robert’s killed all my pieces except my 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 and Robert are playing chess on his bed and he’s hammering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me. (See, I might not have gone to school much, but at least I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which he is harassing round the board. I hear footsteps on the gravel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outside. I’m surprised as it’s late, nearly ten o’clock. But the doorbell goes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off, playing this lamby tune and soon enough Jimmy is calling 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“Stephen, your dad’s come to see you.”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dad! I look at Robert and he looks at me. He throws back his duvet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jumps out of bed.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 are you going?” I ask.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want a look,” he says, running to the door.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scratch my head. My dad has never come to visit me before. None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family has, except Chas, and that’s only twice-yearly visits carefully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organized by Mindy. So what’s my old man doing here?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Carol’s lurking on the landing, trying to listen to the talk downstairs.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it is; his horrible growly voice. My dad has this really deep voice.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sounds like he puts it on, but he doesn’t. It’s always been like that and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worse indoors. I listen with Carol for a few minutes but I can’t make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anything.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“Don’t you want to see him?” she asks. I don’t know if she is taking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piss or not.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“Stephen,” calls Jimmy again.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walk down the stairs. I have no idea what to expect. Come to think of it,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how the hell did he find out my address?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Jimmy looks worried. I don’t blame him. I wouldn’t want this crazy-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looking tramp in my house either. There are patches of mud on the carpet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where he’s walked. I thought he smelled pretty bad when I saw him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forest but now he stinks worse than fresh sick. I ought to open a window.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hasn’t made any effort to clean himself up or anything. He’s wearing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this dirty, red jacket and old man’s trousers that are too big. He’s got bits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beard. Dudley wakes up, takes one look at him and pegs it, shooting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through my legs and up the stairs. My dad sits in Jimmy’s armchair and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try not to look at the stains on his trousers.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“Where’s Malackie?” I ask. I should have never given him to my dad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 after. He’s probably dead by now. My dad can’t even look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himself.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makes a wet noise with his mouth.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“He’s all right.”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hovers. He looks at the clock and notices Robert peeping round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door.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“Bed,” he orders, and Robert vanishes.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Verity bustles in with a mug of tea and hands it to my dad with the handle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pointing his way so he doesn’t burn his fingers. He doesn’t deserve this sort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treatment.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my fault he is here; stinking up the living room and dribbling tea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his beard. If I was the Reynoldses, I’d throw the mug away when he’s gone.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a suppressed cough from the stairs. I feel sorry for Carol too: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having random tramps in your house can’t be very nice. Then I remember.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Soon I’ll be out of here and they won’t have to put up with this sort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thing. Not until they get the next kid anyway.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quite late,” says Jimmy. “Would you like to come back and see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Stephen in the morning? He has to be up early. He’s got himself a job.”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“Got nowhere to stay,” says my dad.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cringe as Verity and Jimmy exchange glances.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Please don’t ask him to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stay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. I stare at Jimmy and shake my head so slightly, he probably doesn’t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notice.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Jimmy isn’t falling for it.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“We’ll leave you two to talk,” he says. “And after that, I’ll be happy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give you a lift.”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leave us alone.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are you feeding him on?” I ask.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dad looks confused.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 dog?” I remind him.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waves his hand dismissively. “I told you, he’s fine.” He looks crafty.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“Anything decent to drink round here?”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“No,” I say.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“Got yourself a nice little pad here,” says my dad, looking at the TV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DVD player, the hi-fi unit and speakers.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“Not for much longer.” I stand behind the sofa because I don’t want to sit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down. “I told you before; they’re kicking me out in a fortnight.”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“Ah,” says my dad.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wouldn’t surprise me at all if, in a month or so, the Reynolds family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burgled.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watch him check out the velvet curtains, the red carpet, the painting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tree on the wall, the wood stove, the pile of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Good Housekeeping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magazines. He fingers the leather strap of one of Carol’s discarded shoes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eyes a half-eaten Mars bar on the coffee table. I study his dreadlock.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attached to the back of his head by two or three thin locks of hair.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couple of snips with the scissors and the whole thing would come off.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dad swigs the last of his tea. “I want to see it,” he says. “Show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where it is.”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gesture for him to keep his voice down because Carol is probably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listening to every word.</w:t>
      </w:r>
    </w:p>
    <w:p>
      <w:pPr>
        <w:autoSpaceDN w:val="0"/>
        <w:autoSpaceDE w:val="0"/>
        <w:widowControl/>
        <w:spacing w:line="390" w:lineRule="exact" w:before="0" w:after="0"/>
        <w:ind w:left="408" w:right="360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“Why?” I whisper. “Are you going to help?”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mug rolls off the chair to the floor.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interested,” he says, “to find out if you are as big a liar as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look at him for a long time. I want to punch him but I need his help.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“Will you help me get rid of it?” I ask finally.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“I’ll phone the zoo for you. Just show me where the bloody thing is.”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looks exasperated and a thought strikes 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“Have you been looking for it?”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76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“All bloody day,” says my dad. “I reckon you’ve been lying to me,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Stephen.”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want to spit in his face. Instead I retrieve the mug from the carpet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place it on the table.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you ever been playing a game, like chess or something, where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 so bored, you just want it to be over? When you start doing stupid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things, like going on a killing spree and putting your queen in danger,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some excitement or so you can be out? I love that feeling of losing.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everyone else is crowded round, getting wound up over a board and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few bits of plastic and you can just walk off and get some food. Or go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outside and have a fag and feel the wind on your face. I get so restless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sometimes. I’ll do anything to escape. I feel like this now.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might be able to help,” says my dad.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think there’s anything he can do apart from get me a gun. But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am fed up of being the only one who knows about this thing. When he sees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it, he might realize what a problem I’ve got.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“All right,” I say. “I’ll take you up there.”</w:t>
      </w:r>
    </w:p>
    <w:p>
      <w:pPr>
        <w:autoSpaceDN w:val="0"/>
        <w:autoSpaceDE w:val="0"/>
        <w:widowControl/>
        <w:spacing w:line="390" w:lineRule="exact" w:before="39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leaves a smell behind him. I look at the dent in the chair where he has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been sitting. There is a leaf and crumbs of dirt on the seat. I wipe them off.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 didn’t want a lift then?” says Jimmy coming back into the room.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 is he staying?”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“In the shed,” I answer and grin at Jimmy. “Only joking.”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Jimmy, however, goes to the window and peers out. There is a full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yellowy moon sitting on the tree tops.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 he really say that?” he asks with a worried voice.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“Nah,” I said. “Though I wouldn’t put it past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Jimmy pulls the curtains and leaves the room. I hear him lock the front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door then go round to the back.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“Watch out, he might come down the chimney,” I mutter.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was that?” Verity bustles in. She looks flustered. I don’t blame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her. Like I said, my dad is not someone you’d want lounging round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house.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 he want anything in particular?” she fishes.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have to tell her something convincing.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 wants to borrow some money,” I reply.</w:t>
      </w:r>
    </w:p>
    <w:p>
      <w:pPr>
        <w:autoSpaceDN w:val="0"/>
        <w:autoSpaceDE w:val="0"/>
        <w:widowControl/>
        <w:spacing w:line="390" w:lineRule="exact" w:before="0" w:after="0"/>
        <w:ind w:left="408" w:right="43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This seems to go down all right. Verity nods. “Did you give him any?”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shake my head. “I need every penny at the moment, don’t I?”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am pleased to say she looks guilty.</w:t>
      </w:r>
    </w:p>
    <w:p>
      <w:pPr>
        <w:autoSpaceDN w:val="0"/>
        <w:autoSpaceDE w:val="0"/>
        <w:widowControl/>
        <w:spacing w:line="390" w:lineRule="exact" w:before="0" w:after="0"/>
        <w:ind w:left="408" w:right="5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“Stephen, I know you’re upset at moving out. . 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interrupt. “Not enough to set fire to the village hall though, Verity.”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am pleased with this and decide it is my cue to go to bed.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Carol’s door is closing just as I get to the top of the stairs. I wonder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much she has heard, how much she has worked out. Like I said, sometimes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 stupid things, just so I can get out of the game. Or to make it more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interesting.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late of course. I hang around the car park, feeling shifty as hell. I don’t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usually come in the public entrance because I’m likely to be carrying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big and dead to feed my boy. And I like to come at night. I prefer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sneak in via the lay-by and across the field. I feel exposed here, next to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notice and a litter bin. But I couldn’t rely on my dad to find the right lay-by,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I told him to meet me here. The Dam Man drives past and I give him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wave because I haven’t got time to hide. He waves back and drives on and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let out my breath.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Where is that scumbag? I wish I’d never agreed to this. What do I think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 get out of it? I half think I should just bugger off before he gets here.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Dad never sorts things out. He only messes them up. But he does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contacts. He knows people who can help. As soon as he sees it, he’ll want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help me. Anybody would.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read on the Internet these animals haven’t changed since prehistoric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times and that they are millions of years old. My friend, I am dealing with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bloody dinosaur!</w:t>
      </w:r>
    </w:p>
    <w:p>
      <w:pPr>
        <w:autoSpaceDN w:val="0"/>
        <w:autoSpaceDE w:val="0"/>
        <w:widowControl/>
        <w:spacing w:line="390" w:lineRule="exact" w:before="0" w:after="0"/>
        <w:ind w:left="408" w:right="504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is the voice of my dear father.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62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leaning against the bonnet of a Range Rover. I never heard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coming. I notice he’s carrying a big stick.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 did you sleep?” I ask.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“There.” He points to the information shelter at the end of the car park.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 a pile of tinnies under the bench and an empty baccy packet skiddles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over the tarmac.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feel self-conscious talking to him. I mean, he doesn’t exactly blend in.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 old couple in a sky-blue Escort pull up next to us and the woman gives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us a horrible look.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“Come on,” I say.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each step I feel more reluctant. It’s unusual to see all these visitors.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a much bigger reservoir not far away, with sailing and nature walks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all that sort of stuff. Most people go there. And I come here at night,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very early in the morning when it’s deserted. Now there are fishermen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walkers and even a couple of rowing boats on the water. We have to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careful.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dad goes over on his ankle.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“Bollocks.”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swears even more when he starts hobbling after me. We must look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strange. There’s me, seventeen years old, in my jeans and trainers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hoody, and this gross old tramp with the massive cod hanging from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head.</w:t>
      </w:r>
    </w:p>
    <w:p>
      <w:pPr>
        <w:autoSpaceDN w:val="0"/>
        <w:autoSpaceDE w:val="0"/>
        <w:widowControl/>
        <w:spacing w:line="390" w:lineRule="exact" w:before="0" w:after="0"/>
        <w:ind w:left="408" w:right="8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 far?” moans my father. And, “Got anything to eat?”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give him a banana. He peels it and chucks the skin into the water.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check to see there is no one about. “Do you know anyone who can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 a gun?” I ask.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never looked properly into my dad’s eyes before. They have these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yellowy flecks, like sparks. I look away.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“Let me just see the thing,” pants my dad.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in bad shape. He can hardly keep up with me and his ankle doesn’t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help. But I’m not slowing down just so the old piss-head doesn’t get out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breath. I don’t feel as wary of him as I normally do; maybe because he just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looks like an old waster, like thousands of others. He’s nothing like as sharp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 he was last night in the Reynolds’s sitting room.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By the time we are getting near the water cage, he is moaning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grumbling almost non-stop. He mutters under his breath. I try not to listen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 can’t help hearing a few words. None of them are very complimentary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look up and down the path. I can’t see anyone, but I don’t feel right.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tell myself it is because I have my father with me. No one has ever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here with me before.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“Shhh,” I tell my dad. It feels strange ordering him around. I half expect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 to belt me. But he does quieten down.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 step from the path, and I lead him through the trees.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This is a big mistake. I know it. Maybe it’s not too late. I could tell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 now that I’ve been winding him up. We could stop and go back.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could drop him back at his shed in the wood. Maybe if I wasn’t being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kicked out of the Reynolds’s I would have done just that. Maybe if I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sure the cage was safe.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Dad moans like hell when we get to the thorn hedge.</w:t>
      </w:r>
    </w:p>
    <w:p>
      <w:pPr>
        <w:autoSpaceDN w:val="0"/>
        <w:autoSpaceDE w:val="0"/>
        <w:widowControl/>
        <w:spacing w:line="390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not going through that, Stephen.”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ignore him and push through. If he’s come this far, he’ll not stop now.</w:t>
      </w:r>
    </w:p>
    <w:p>
      <w:pPr>
        <w:autoSpaceDN w:val="0"/>
        <w:autoSpaceDE w:val="0"/>
        <w:widowControl/>
        <w:spacing w:line="332" w:lineRule="exact" w:before="5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After a short while I hear grumbling and snapping noises behind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a distance the cage looks harmless enough. There are brambles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growing up one side and at the back and you can’t tell how big it is until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get right up close.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dad kicks the bars.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have you got in there, Stephen?” he asks. There is the sound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water swirling round. He stops kicking and stares at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peer through the bars. There is a horrible smell, like something rotting.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never noticed it before. As my eyes get used to the gloom I see a grey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wing stuck to one of the bars. Poor old pigeon. I look at the dark swirl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water. There’s a new line of green algae growing up the walls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is floating at the back of the cage, bobbing on the water. It’s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small hoofed foot with wisps of yellowy wool stuck to it. I lean back in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disgust. There are lots of lambs grazing round the reservoir. Why the hell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one got in here? It must have got through the bars somehow and fallen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in. I shudder. I play the scenario in my head; the bleating lamb kicking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water and the sudden surfacing of the head and snout. His lunge.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makes me feel sick. But then I remember. The more he has to eat, the less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likely it is that he will escape.</w:t>
      </w:r>
    </w:p>
    <w:p>
      <w:pPr>
        <w:autoSpaceDN w:val="0"/>
        <w:autoSpaceDE w:val="0"/>
        <w:widowControl/>
        <w:spacing w:line="390" w:lineRule="exact" w:before="0" w:after="0"/>
        <w:ind w:left="408" w:right="158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can’t see anything,” says my dad. “You’re having me on.”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suddenly feel very tired.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“You’ll see him if you get on top of the bars and look down.” I sound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detached. My voice isn’t my own; it’s like I am speaking underwater. I pass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father the key. “Crawl over till you reach the hatch,” I say. “Then take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 inside. You can see him better from above, but you might have to lean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over.” I can hardly believe that at last someone else is going to see him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realize just how dangerous he is.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father grabs one of the bars and gives it a yank.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this thing going to take my weight?” he asks.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metal but some of the bars are loose.” I hand him a dead chicken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my rucksack. “If you drop this in, he’ll come right up to the surface.”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father gives me a funny look, as if he is trying to work out what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thinking.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I’m not thinking anything any more. My mind is blank.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watch as he clambers up the cage and balances himself on the bars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top.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is quite old now, my dad. He hasn’t got very good balance. Years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drinking have seen to that. And he’s not very clever. He thinks he is going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feed his son’s pet; like giving a dog a bone, like feeding seed to a budgie.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Part of me feels sad. Me and my boy have made it alone for years. Now it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all over.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“Where’s Malackie?” I ask.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“With a mate,” says my dad.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watch as he shuffles over the bars. His arms wave around as he tries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keep steady. The metal creaks beneath him and I think I can hear some kind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noise coming from the water. But it is like white noise, like the TV isn’t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tuned in properly. I can’t get a grip on the exact location.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father has reached the hatch. He turns the key in the padlock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opens the lid. He lets it fall back on to the bars and the clanging noise rings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out. He leans over the hole, peering in. The dead chicken is dangling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his fingers. I hear a creak as the metal gives.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“Watch out,” I shout.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dad yells out something and the chicken splashes into the water.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F o u r t e e n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if you’ve got your eyes closed.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’m not the sort of person who hides behind the cushion in the scary bits.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have to see what’s happening. You’re never going to escape the aliens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I watch as the wobbly bar finally gives way and my dad falls heavily,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body straddling the open hatch. There is the sound of water crashing.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 a dark shape propel out of the water and my stomach turns inside out.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 the silhouette of massive jaws opening. The water boils and I am soaked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 the creature smashes back down into the foam.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Then, to my amazement, there is a thud as my dad lands in the brambles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next to the cage. How did he manage that? Sneaky bugger.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I’m so relieved I can’t speak.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Dad looks like he is winded, he’s clutching his stomach. He’ll be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right.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take a small step towards the cage. The Beast is thrashing around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there. I bet he’s angry he missed. I fall back. He looks bigger than ever.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loose bar is now bent down into the cage, close to the surface of the water.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a big gap in the roof of the cage. I look at the animal inside.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get out?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dad crawls right past me and flops against a tree trunk and sits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gasping. Even through all the facial hair I can see he’s gone pale. I think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having some kind of panic attack. There’s a dribble of white stuff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leaking from the corner of his mouth and a cut on his forehead. But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worried about is how I’m going to fix the cage. Could I borrow Eric’s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welder for a night? Would he notice? Not that I know how to work the 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yet. I will soon though.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Dad grabs a bottle from his pocket and swigs it down. I wonder if he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having a heart attack. It wouldn’t surprise me. He hasn’t exactly had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healthy lifestyle. Does booze rot your arteries?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 this mad urge to look right inside the cage and see what he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doing. He’s gone so quiet I’m worried he is up to something. I creep over,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prepared to leg it if I have to.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is floating on the surface; his massive head is turned towards me.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eyeball each other. A pair of white ridges run down the centre of his snout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between his eyes. A couple of grey feathers stick out from his jaws.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“Sorry, boy,” I whisper. His eyes are black with a grey slit. He is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moving but his eyes are watching me as I move round the cage.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look up at the broken bar and the open hatch.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This is it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, I think to myself.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you ever had a nightmare, when you wake up, and it doesn’t sink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it isn’t real for at least a few minutes? And even after you realize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are lying in your own comfy bed, you are so shit-scared you can’t move?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know it’s irrational but you lie there, as still as possible, hoping that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evil will pass over you. I feel like that now. I’ve had nightmares about this.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him escaping. About him following me everywhere I go. If he gets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I’ll never be able to go out alone again. And never after dark. And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near deep water. He knows my scent. He connects me with food. He’ll track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 down one day.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smell my father coming up behind me. He is breathing fast, horrible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wheezy breaths. I wonder what he is thinking.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“Are you going to get me a gun now?” I ask. To my surprise, my dad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claps me on the shoulder.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“Are you mad? He’s worth a bloody fortune.”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feel tired. I want to go home. I want to go back and annoy Carol and see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Robert is up to. I don’t want to be here, stuck between my gross 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dad and a killer reptile.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“Stephen,” pants my dad. He jigs up and down. His eyes flicker from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the cage. “Let me sell him for you. We’ll be laughing.”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“Who’d want to buy that?” I ask. “A zoo?”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think my dad smells worse when he’s wound up.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taps the side of his nose. “I got contacts who’d go mad for this.”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can’t think of anyone who would want him. Not unless they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thinking of suicide. Crazy old man.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dad leans close to me and his beard scratches my ear.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“Fighting,” he whispers and his breath stinks of alcohol. “Imagine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against a pack of twenty pit bulls.”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This is the wrong thing to say to 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this what you’re intending to do with Malackie?” I ask.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dad susses I am not happy.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 grizzly bear then,” he says pulling at his beard. He can’t keep still.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5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“Or a pond rammed full of piranha.”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“You’re disgusting,” I say. Why did I bring him here? I must be mad.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father puts his hand on my shoulder and guides me away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cage. He seems to have forgotten about his injured ankle.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“We’d get twenty grand for him,” he says. “We can split it. Don’t tell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don’t need the money?”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reckon the Beast can sense what we are talking about because he starts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hissing gently.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“They can climb trees you know,” says my dad. “Bloody trees!”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begins to drizzle with rain and we just stare at each other. My bad tooth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starts buzzing. I thought it was better. Then there is a sound which sends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chill over me. It starts off quiet then it gets louder. It is a noise I have heard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my worst dreams. A dull thump, thump, thump; the sound of thick skin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metal. I turn back to the cage. My boy has pulled himself up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highest ledge and has grabbed a bar with his jaws. He twists his body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forth, back and forth, smashing into the bars with his tail. His snout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sticking right out of the bars. I could touch him if I wanted. I’ve never seen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much of him out of the water before. I’m surprised how dark and rough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looking he is, almost black with green flecks of algae and things like little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barnacles stuck to his skin.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joins in the metal don’t look secure enough. How old are they?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one bar has rusted through, why shouldn’t all the others? He crashes his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weight against the metal, over and over. I wonder if he has done this before,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maybe countless times. I wonder if the noise can be heard from the path.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Probably not, or someone would have come looking to find out what it was.</w:t>
      </w:r>
    </w:p>
    <w:p>
      <w:pPr>
        <w:autoSpaceDN w:val="0"/>
        <w:autoSpaceDE w:val="0"/>
        <w:widowControl/>
        <w:spacing w:line="390" w:lineRule="exact" w:before="0" w:after="0"/>
        <w:ind w:left="408" w:right="403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“Dad,” I say. “Let’s get out of here.”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my father is gazing through the bars.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“Look at that,” he breathes. “Look at the size of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neck of the bottle pokes out of my dad’s coat pocket. I reach in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pull it out. There is only about a centimetre of brown liquid in the bottom. </w:t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FINEST WHISKY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Dad grabs it back off me. No wonder he’s acting so weird. He’s pissed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his eyeballs. He starts shaking the bars.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“Go on my son, come and eat me,” he shouts.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“Shut up,” I say. I have to get my dad out of there. I’m scared, I admit it.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If the Beast breaks out, he’ll kill us both. We won’t have a chance.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“Come on, Dad.” I pull at his sleeve. “This is too dangerous.”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he’s lost it. He’s found his stick from somewhere and pokes it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cage with these crazy darting movements, jabbing it into the thick flesh.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“Stop it, Dad,” I shout and try and pull the stick away but my dad swipes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 aside like I am a fly. I was wrong about his strength. I thought I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nearly as tough as him by now. But I’m not. I think the fright has driven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 crazy. I sit on the grass. I might just run off and leave them both. If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old man gets eaten alive, who could connect that with me?</w:t>
      </w:r>
    </w:p>
    <w:p>
      <w:pPr>
        <w:autoSpaceDN w:val="0"/>
        <w:autoSpaceDE w:val="0"/>
        <w:widowControl/>
        <w:spacing w:line="332" w:lineRule="exact" w:before="44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BANG BANG BANG.</w:t>
      </w:r>
    </w:p>
    <w:p>
      <w:pPr>
        <w:autoSpaceDN w:val="0"/>
        <w:autoSpaceDE w:val="0"/>
        <w:widowControl/>
        <w:spacing w:line="332" w:lineRule="exact" w:before="448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sound echoes out over the water as the animal smashes against the bars.</w:t>
      </w:r>
    </w:p>
    <w:p>
      <w:pPr>
        <w:autoSpaceDN w:val="0"/>
        <w:autoSpaceDE w:val="0"/>
        <w:widowControl/>
        <w:spacing w:line="332" w:lineRule="exact" w:before="5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dad swigs the last of his whisky and chucks the bottle at the cage.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“Didn’t get me, did you, you bastard? Didn’t get your nice fresh meat.”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seen my dad like this before. Only last time it was in a pub car park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he was taunting a couple of blokes. I don’t remember why, but I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 he was acting just like this, trying to be the hard man and me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Selby were waiting by the fence wishing he’d shut up otherwise we’d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get our heads kicked in.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BANG BANG BANG.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of the uprights has come loose. Has it always been like that? There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 big trees nearby. Apart from that I am surrounded by bracken, grass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sheep shit. There’s no protection.</w:t>
      </w:r>
    </w:p>
    <w:p>
      <w:pPr>
        <w:autoSpaceDN w:val="0"/>
        <w:autoSpaceDE w:val="0"/>
        <w:widowControl/>
        <w:spacing w:line="332" w:lineRule="exact" w:before="44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BANG BANG BANG.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39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old man is going crazy: jabbing his stick and laughing. I watch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a distance, but I can’t take my eyes away from the loose strut.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prickly feeling comes over me as I see another upright is wobbling.</w:t>
      </w:r>
    </w:p>
    <w:p>
      <w:pPr>
        <w:autoSpaceDN w:val="0"/>
        <w:autoSpaceDE w:val="0"/>
        <w:widowControl/>
        <w:spacing w:line="332" w:lineRule="exact" w:before="5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No, there’s more. Four bars are moving freely at the top of the cage.</w:t>
      </w:r>
    </w:p>
    <w:p>
      <w:pPr>
        <w:autoSpaceDN w:val="0"/>
        <w:autoSpaceDE w:val="0"/>
        <w:widowControl/>
        <w:spacing w:line="332" w:lineRule="exact" w:before="44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BANG BANG BANG.</w:t>
      </w:r>
    </w:p>
    <w:p>
      <w:pPr>
        <w:autoSpaceDN w:val="0"/>
        <w:autoSpaceDE w:val="0"/>
        <w:widowControl/>
        <w:spacing w:line="390" w:lineRule="exact" w:before="39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He won’t be able to get out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, I tell myself.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He won’t be able to pull apart the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bars. They’re made of metal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“Dad, stop it,” I shout.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dad can’t stop himself when he’s like this. Eventually he or someone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gets punched out or the police arrive. But there’s no chance of either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those things happening here.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“He’s really angry.” My voice breaks. I’m freaking.</w:t>
      </w:r>
    </w:p>
    <w:p>
      <w:pPr>
        <w:autoSpaceDN w:val="0"/>
        <w:autoSpaceDE w:val="0"/>
        <w:widowControl/>
        <w:spacing w:line="390" w:lineRule="exact" w:before="0" w:after="0"/>
        <w:ind w:left="408" w:right="129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teaching him a lesson,” pants my dad. “The ugly bastard.”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This is the worst thing that could have happened.</w:t>
      </w:r>
    </w:p>
    <w:p>
      <w:pPr>
        <w:autoSpaceDN w:val="0"/>
        <w:autoSpaceDE w:val="0"/>
        <w:widowControl/>
        <w:spacing w:line="332" w:lineRule="exact" w:before="44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BANG BANG.</w:t>
      </w:r>
    </w:p>
    <w:p>
      <w:pPr>
        <w:autoSpaceDN w:val="0"/>
        <w:autoSpaceDE w:val="0"/>
        <w:widowControl/>
        <w:spacing w:line="332" w:lineRule="exact" w:before="44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heard there are a few words people say just before they die:</w:t>
      </w:r>
    </w:p>
    <w:p>
      <w:pPr>
        <w:autoSpaceDN w:val="0"/>
        <w:autoSpaceDE w:val="0"/>
        <w:widowControl/>
        <w:spacing w:line="390" w:lineRule="exact" w:before="390" w:after="0"/>
        <w:ind w:left="408" w:right="79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1) God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2) Mum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3) Shit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“Shit,” I say.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freeze and my father screams as the Beast slams into the wobbly bars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the entire weight of his body. He’s got his head between the bars.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hideous. Massive, massive jaws. I stop breathing. With a jerky movement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smashes the rest of his body through. He thuds into the bracken. 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done it. He’s out. He moves so quickly it’s pointless for me to run.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crapping myself and I can’t move. The size of him takes my breath away.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reckon he’s about twelve feet long.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hear shouting. I don’t know if it is me or my dad. The animal moves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fast, heading for the water. I can’t see anything except him moving over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ground in a dark blur. He runs like a fucking dinosaur, moving from side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side, flattening everything with his massive, thick tail. He climbs over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bank and I am just in time to see him slip over the shingle and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reservoir.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water closes over him. I see a dark shape swimming out towards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middle of the lake.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He’s gone.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F i f t e e n</w:t>
      </w:r>
    </w:p>
    <w:p>
      <w:pPr>
        <w:autoSpaceDN w:val="0"/>
        <w:autoSpaceDE w:val="0"/>
        <w:widowControl/>
        <w:spacing w:line="1522" w:lineRule="exact" w:before="536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umber 11. Aged seventeen. Let a maneating crocodile loose into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reservoir.</w:t>
      </w:r>
    </w:p>
    <w:p>
      <w:pPr>
        <w:autoSpaceDN w:val="0"/>
        <w:autoSpaceDE w:val="0"/>
        <w:widowControl/>
        <w:spacing w:line="332" w:lineRule="exact" w:before="11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I’m driving like a madman.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a killer loose in Gruton Reservoir. I know what he can do. I read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on the Internet. He is a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crocodylus porosus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, an estuarine crocodile. A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pukpuk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. He is also called a saltwater crocodile because he can live in the sea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well as fresh water. He could grow up to eighteen feet and live till he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seventy years old. Soon he will start looking for food. Salties attack 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surprising and pouncing on their prey. They’ll eat anything. They’ll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whatever it takes to survive. I have seen him tear a pig in half. I have seen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 lunge for me. I don’t reckon he will let himself starve. Even now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might be eyeing a family picnicking on the shore.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slow the car as I reach a junction. I am weak and my head feels tight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weird. I pull over into the verge and switch off the engine. I left my dad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behind. I couldn’t cope with him. I ran off and left him at the lake looking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at the water with his mouth open.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I’m so angry I don’t think I’ll want to ever see him again.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head clears and I look at my watch. It is five to one. I realize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hungry and I need to eat more than anything else. I start up the car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drive.</w:t>
      </w:r>
    </w:p>
    <w:p>
      <w:pPr>
        <w:autoSpaceDN w:val="0"/>
        <w:autoSpaceDE w:val="0"/>
        <w:widowControl/>
        <w:spacing w:line="332" w:lineRule="exact" w:before="44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Verity gives me the once-over when I come indoors.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 have you been?” she asks. “Not at work?”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“Nope,” I say. I decide then that I am never going to go back. What is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point of spending my last days of freedom in a stinking meat factory when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 minute I’m going to get done for illegally owning a dangerous animal,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or maybe I’ll just get eaten alive. The Dam Man will remember me asking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questions about his tooth necklace. The pigs will trace me. Whatever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happens, I have a very strong sense that time is running out.</w:t>
      </w:r>
    </w:p>
    <w:p>
      <w:pPr>
        <w:autoSpaceDN w:val="0"/>
        <w:autoSpaceDE w:val="0"/>
        <w:widowControl/>
        <w:spacing w:line="390" w:lineRule="exact" w:before="0" w:after="0"/>
        <w:ind w:left="408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“Stephen, are you all right?” Verity plays with the handle of the broom.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“Fine, it’s just the drugs. They’ll wear off in a minute,” I say.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Verity sucks in her breath. She is not amused. She has been different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 since the fire. I mean, it has been proved that I couldn’t have done it,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think, in her heart of hearts, like Jimmy, she holds me responsible.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“There is half a quiche in the fridge,” she says. “If you’re hungry.”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Thank God for Verity. I cut myself a massive slice and eat it with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fingers. It is cold and the cheese is too strong but I bite through peppers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bacon and my mouth waters even as I am stuffing it in. The pastry tastes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butter and there are chunks of onion and mushroom. I drop crumbs all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floor.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“Plate,” snaps Verity and slams one down in front of 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is,” I say. I ram the last bit of pastry into my mouth. I give her a grin.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has saved my life.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“Stephen,” says Verity. “I’ve bought you a bag to move your stuff.”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fishes behind a chair and brings out a massive rucksack. “I think you’ll find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useful.”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This time yesterday I would probably have told her where to stick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bag. But now nothing seems to matter. In fact, the sooner I leave this place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better.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lovely,” I say, taking it. “I can live in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lie on my bed for the rest of the day. I’m not doing anything.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thinking and looking at the ceiling. No one disturbs me. I like it this way.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every time I hear the phone ring I tense up. I expect it to be the police,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or Mindy. But none of the calls are for me. I look at the wallpaper and think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the drawings behind my head. I don’t mind them any more. They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harmless. How could I have let them spook me out for so long? One crazy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kid taking out his frustration with a felt tip. My trainer is lying on its side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carpet. The sole has a complicated triangular pattern with deep grooves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rubber. It looks like a crocodile skin. I think I might be getting ill.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Maybe the flu or something. I turn over.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wonder what he is doing now. I imagine his tail sliding through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reeds, his mouth opening to snap at a fish. Maybe he is looking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bottom of a rowing boat. Looking and wondering. Maybe he gives it a little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knock with his snout. Maybe there are some kids inside, who have blagged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themselves a boat. Maybe the knock is enough to tip them into the water.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Maybe, maybe.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think of my dad. I didn’t offer to give him a lift. I just ran. For all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know, the monster could have come right back out of the water and eaten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 alive. I hope he likes his meat well marinated.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Maybe I could leave an anonymous message at the police station.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anyone take it seriously? Would you? I doubt it. The police always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mess things up. I’m not going to risk getting involved with them. No way.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could leave it there, couldn’t I? I could leave the Reynolds’s home soon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never come back. I could slip quietly out into the world and never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seen again.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life is never like that, is it? Things keep happening until you die.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 to leave my room to take a leak and Carol comes up to me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landing. She’s holding a school exercise book.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“What’s the difference between a crocodile and an alligator?” she asks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 is a long silence.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“What?” I grip the banister for support.</w:t>
      </w:r>
    </w:p>
    <w:p>
      <w:pPr>
        <w:autoSpaceDN w:val="0"/>
        <w:autoSpaceDE w:val="0"/>
        <w:widowControl/>
        <w:spacing w:line="390" w:lineRule="exact" w:before="0" w:after="0"/>
        <w:ind w:left="408" w:right="345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“Crocodile, alligator, what’s the difference?”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She’s perfectly straight faced.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for school. I thought you might know.”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“How should I know?” I push past her and bolt myself in the bathroom.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sit on the bog and put my head in my hands.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What does she know?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pick up a bottle of shampoo and read the label.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Leaves your hair soft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and manageable.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Who gives a monkey’s? It seems crazy. Everything in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here is mad and pointless. The bath mat, the soap. The curled up calendar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is two months out of date. All these things are so useless, so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small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compared to the fact that there is a killer on the loose only a few miles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away.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crocodile’s jaws taper. Alligators have rounder, snub noses and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 live in colder climates, like North America. By rights, my boy ought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dead. This country is supposed to be too cold for him. But he’s alive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right.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Crocodiles can’t chew. They aren’t built that way. What they do is take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hold of you and roll and roll and thrash until you start to come apart.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swallow big chunks of you whole. So it’s not like a shark or a lion,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where they’ll take bites out of you.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crocodile will literally tear you apart.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wake up trembling in the middle of the night. I won’t bore you with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nightmares. There are too many of them. I shut my eyes and fall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another.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S i x t e e n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three hours since breakfast, not doing anything, just thinking.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lie on my bed with a chest of drawers pulled up against the door. I don’t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want anyone coming in. I’m too freaked out. I’ve been lying here for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my boy gets found, the Dam Man is going to work out where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tooth came from. I wish I hadn’t asked him about it. He’ll remember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there’s nothing I can do. He’s way too big and dangerous for me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catch. But should I just sit here and wait until he kills somebody? Do I try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make my dad get me a gun? It’s his fault the thing escaped anyway.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do I get close to him without putting myself in danger? How do I kill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 without attracting any attention? And how do I get rid of his body?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These aren’t new thoughts, you know. Even before he escaped I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wondering what I would do with him. But I’ve never come up with 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proper answers. Well, none except the gun.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Remember number ten on my list? Murder.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Because that’s what it would be.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put my pillow over my head. I like it here. It’s dark. I can’t hear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anything. It’s warm. My face gets hot.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cuts through the silence and makes me jump, causing a spasm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my guts.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“Stephen, telephone.” Carol is shouting at me. I sit up and feel dizzy.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move the chest of drawers just enough so I can squeeze through. I walk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downstairs acting like Mr Casual. The telephone is in the kitchen. This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also where most of the family hang out because there is a small TV and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fridge. This means I get no privacy at all. I never ring anyone anyway.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must be the only kid in the whole world who doesn’t have a mobile phone.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don’t see the point of them. Who would I want to talk to?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“Stephen.” It’s a voice with one hell of a sore throat.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old bastard is still alive then.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do you want?” I ask. For some reason I am relieved to hear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him. I look round for Carol, expecting to see her settled at the kitchen table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ready to listen, but she’s not here.</w:t>
      </w:r>
    </w:p>
    <w:p>
      <w:pPr>
        <w:autoSpaceDN w:val="0"/>
        <w:autoSpaceDE w:val="0"/>
        <w:widowControl/>
        <w:spacing w:line="390" w:lineRule="exact" w:before="0" w:after="0"/>
        <w:ind w:left="408" w:right="187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“Why d’you leave me?”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don’t bother to reply. I feel weary about the whole thing.</w:t>
      </w:r>
    </w:p>
    <w:p>
      <w:pPr>
        <w:autoSpaceDN w:val="0"/>
        <w:autoSpaceDE w:val="0"/>
        <w:widowControl/>
        <w:spacing w:line="390" w:lineRule="exact" w:before="0" w:after="0"/>
        <w:ind w:left="408" w:right="38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“You’ve got us in a right mess now, lad.”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like that. I stay silent.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“We’re going to have to catch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decide to speak up. “I’m not bothered about him any more,” I lie. “You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let him out. You deal with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 listen,” says my father. “I got someone who’s going to have it.”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told someone?”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If someone else knows, it makes it less of a burden on 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“Stephen, listen. We got to catch him as soon as we can. He could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someone serious damage.”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Does he think I’m stupid?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 got some ideas. We need a trap and some bait. Live bait.”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“You’re not using Malackie,” I say. I think I hear someone breathing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look round, expecting to see Carol with a smug grin on her face.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no one there, except Dudley who’s under the table, pretending to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asleep.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“We’ll get a sheep,” says my father. “But we need a cage.”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says we need to deliver it to this place in Birmingham at the weekend.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also says we’re going to get a thousand pounds each.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sounds surprised when I call him. Maybe he thought I wasn’t going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come back. Maybe that’s true, but I noticed something in his workshop last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time that might help me. I go there in the afternoon. I still feel weird,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I’m asleep.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step into the workshop and see it at once. It’s a rectangular metal frame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fourteen by four feet and stands against the back wall. Propped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against it are panels, like gates.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“My latest project,” says Eric, watching me. “It’s for my girlfriend’s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ferrets.”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it’s massive,” I say.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“She’s got five,” he says. “And they need a lot of space. She doesn’t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feel guilty about not giving them enough exercise.”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tells me he has to finish welding the panels, then attach chicken wire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 they don’t escape.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pretty heavy-duty for the job,” admits Eric. “But they’d gnaw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through wood, and this will last for ever.”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like the sound of that. Something that lasts for ever.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wipes his hands on his apron and asks me to find his calculator so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 next door to the office. There are three cash boxes on the shelf; a black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one, a red one and a blue one. They are all locked.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take the calculator back to Eric. He says he’s having a bad day. One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customers has complained about some rust on a gate he made six years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ago. Also he can’t get the forge hot enough because the fan isn’t working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properly. He puts the finishing swirls on a garden gate strut using a gas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torch and a pair of pliers.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spend the afternoon sweeping the floor and Eric shows me how to 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linisher machine to make curves in wall brackets. He’s impressed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quickly I suss it out. But it’s pretty easy really. Anyone could do it. I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standing with my earphones on in the middle of a shower of sparks. I feel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safe in the fire. I like the way, although the sparks burn so bright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orange, they don’t hurt when they land on my skin. It’s like magic.</w:t>
      </w:r>
    </w:p>
    <w:p>
      <w:pPr>
        <w:autoSpaceDN w:val="0"/>
        <w:autoSpaceDE w:val="0"/>
        <w:widowControl/>
        <w:spacing w:line="390" w:lineRule="exact" w:before="21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*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abandon the meat factory and go down to Eric’s every day. After the third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day there’s a pattern. In the mornings I have to do a load of donkey work,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moving steel rods from the delivery van, carting coke, cleaning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tools, going on delivery and fittings with him, stuff like that. Sometimes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 makes me walk Dog. I think he only does it to get me out of his face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half an hour. I don’t mind. But in the afternoons he lets me help him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metalworking. He has shown me how to do basic welding and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helping him put together his girlfriend’s ferret cage. If I mess up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welding on a joint, I melt it down and start all over again. My hands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scorched several times and I’ve got a heat blister on my thumb. I’ve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set fire to my hair too. Hair burns really fast. I never realized. The fire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pours up your head and you haven’t got a chance to do anything. I shaved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head that night. I look a lot like Selby now. Let’s hope I don’t turn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him, eh? Carol took one look at my hair and told me I looked a lot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better. I didn’t know what to say. She is behaving very strangely. She hasn’t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accused me of nicking anything, or tried to wind me up for ages. I expect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she’s glad I’m leaving.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asks me about where I am going after the Reynolds’s. He makes a face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I tell him St Mark’s, but doesn’t say anything. What he does say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I can keep coming back here even when I’m at St Mark’s.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It’s nice to be wanted.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has a radio playing most of the day. More Orchard FM. While he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of the workshop I turn the radio off. I don’t want to hear the news.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I go to buy us cakes, I avoid looking at the headlines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newspapers. I know it is just a matter of time. And it’s all my fault. I realize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ought to try and feed the crocodile. But I haven’t got any money to buy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meat and, since I left the factory, the supply of chickens has run out.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Besides, how would I do it? You can’t just float a dead pig on the surface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reservoir.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you seen that crazy Australian bloke on the telly? You know,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who jumps on the back of massive maneaters and puts his hands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their eyes to calm them down? I could do with him, couldn’t I? Hungry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saltie, cruising the waves in an English reservoir? That bloke would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flying over in his helicopter in an instant, and take my boy off to some zoo,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or release him in the wild. I quite like that idea. That’s a fantasy. But there’s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information on this bloke’s web site about how to build a crocodile trap!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Can you believe it? Do they seriously think anyone is going to build one?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Well, I am grateful anyway. It talks about hinges and doors and bait. It talks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night vision glasses and the waiting game.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persuade Eric to put the door of the ferret cage at one end on big hinges.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say it will be easy to attach to a shed or hutch that way. I say it means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of the ferrets gets ill, his girlfriend can get right in to fetch it out. Eric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listens to me. He adapts the cage according to my ideas. I like that.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have set a day for my transfer into the hostel. Today is Tuesday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next Monday, Mindy says she’ll meet me in her office ready to accompany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 over to St Mark’s. She’s offered to come and pick me up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Reynolds’s and Jimmy says he’ll drive me. But I’ve got my own car.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 I need a lift for? They are probably just trying to make sure I really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leave.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 they have set a date for my leaving I look at the house with different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eyes.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sit eating my shepherd’s pie with Robert and Carol in front of the telly.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raining outside. Robert is telling me a joke about a bicycle and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woman’s arse. Carol is giving me sneaky looks while she pretends to watch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telly. In the kitchen, Jimmy and Verity sit at the table and chat. They’ve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given up trying to make us all sit with them. My room seems different.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my telly and Xbox. There’s the new rug Verity got for me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Robert tipped a bottle of ink over the carpet. I can see the garden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window. The swing moves gently, the rain splashing off the empty seat.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Verity gave me a tenner last autumn to plant five hundred daffodil bulbs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they are all coming up. I look at my bed. I wonder who will sleep in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next. Who will find the drawings behind the headboard? What will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Reynoldses say about me when I have gone?</w:t>
      </w:r>
    </w:p>
    <w:p>
      <w:pPr>
        <w:autoSpaceDN w:val="0"/>
        <w:tabs>
          <w:tab w:pos="4604" w:val="left"/>
        </w:tabs>
        <w:autoSpaceDE w:val="0"/>
        <w:widowControl/>
        <w:spacing w:line="390" w:lineRule="exact" w:before="210" w:after="0"/>
        <w:ind w:left="100" w:right="2592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*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Wednesday I go and see Eric and work on the cage.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says he has to go out this morning but I am welcome to stay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work “as long as I don’t set the place on fire”. I give him a look when he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says that. I wonder if he is referring to the village hall. But he looks miles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away. He’s tense, distracted.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having trouble with the cage. I’ve got to join three bits of metal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together and there isn’t enough space. I turn off the radio so I can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concentrate better. I remember there’s a new set of welding rods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office so I go in to get them. The red cash box is wide open on the desk.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stuffed full of twenties. I look round. Dog wags at me from his basket.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isn’t exactly rich, but he has enough. He rents a big house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outskirts of town. He’s got his truck and is saving up to go snowboarding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Canada with his mates. I look at the money. How handy would a couple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those notes be? The temptation is killing me. But Eric has been cool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me. I pick up the wad of money. I feel the thickness of the bundle and listen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the crackle of paper. He wouldn’t miss one or two, would he? 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catches my eye in the bottom of the tin. It is a plastic key ring. It has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picture of a pirate on it and says “Jamaica Inn”.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spare keys to Eric’s truck.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you’ll be pleased to hear that I don’t steal one penny from Eric. I put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money back, collect the welding rods and return to work on my cage.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No, I don’t nick the cash. It feels too tight. Eric is all right. It would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like thieving from your mate.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This doesn’t stop me borrowing his truck.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S e v e n t e e n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Minis and the new VW Beetle. I’d love to nick one of those Smart cars.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a weakness for cars, all sorts. I like sporty ones, classics,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especially Jags. I even like new stuff that most people hate. Like BMW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see how fast it would go. Selby would be up for that. Me and him used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fix ourselves up with something on a Friday night, hot-wire it and floor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hell out of it, just to see how fast it would go. There’s this road outside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town. It’s really straight and one night, me and Selby got up to 113 mph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this Peugeot 305. Brilliant. Selby was driving, of course. I hardly ever got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drive. He’s five years older than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didn’t get caught that night. Actually we didn’t get caught most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nights. Selby is a good driver. We kept our heads down, until we reached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straight that is. A lot of kids we know, they’d burn the car out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they’d finished with it. Me and Selby did that a couple of times, but after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while it felt like a waste. I like cars too much to burn them. I like French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cars best. That’s why I’ve got me this old Renault 5. It’s not the flashiest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ride, but it’s reliable. Sound like an old man, don’t I?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drives this flatbed Bedford truck. It’s pretty shit. It’s only got four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gears. Can you believe it? But it’s the only way I can think of to get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cage to the reservoir.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painting the main frame of the cage with black metallic paint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comes back. He’s got me a beef pasty, a can of Coke and a packet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crisps.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coming on,” he says and settles in a wheelbarrow full of rubbish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eat his pasty. He swings his legs. I think he’s amused. “Never seen a ferret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cage like it, though.”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76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sniggers and pings the wet metal. “I hope she likes it ’cos it’s going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last a very, very long time.”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wonder why he is in such a good mood. This morning he was pretty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uptight.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takes a massive bite of his pasty and leans over to examine the joints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the cage. The effort nearly topples him out of the wheelbarrow.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“You’ve got pretty good at this,” he says.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am so surprised I stop painting. I thought I’d messed it all right up.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 are dribbles of dried metal everywhere and untidy bulges.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“Thanks,” I say. I feel embarrassed and move round to paint the 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side.</w:t>
      </w:r>
    </w:p>
    <w:p>
      <w:pPr>
        <w:autoSpaceDN w:val="0"/>
        <w:autoSpaceDE w:val="0"/>
        <w:widowControl/>
        <w:spacing w:line="390" w:lineRule="exact" w:before="0" w:after="0"/>
        <w:ind w:left="408" w:right="244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“Want to learn more?” he asks. “And get paid for it?”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“Eh?” I stop working and turn to face him.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“I’ve been to the bank this morning,” he says. “And they’ve approved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loan. I can afford to take someone on, part-time. Interested?”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know what to say. I just stand and look at him, running my fingers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over the serrated edges of his truck keys in my pocket.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can give you six pounds an hour to start with. It can go up once you’ve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here a few months and learned a few things.” Eric climbs out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wheelbarrow, balls his pasty wrapper and chucks it at the bin. “Twenty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hours a week. I know it’s not much, but it’s all I can afford at the moment.”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looks at me quizzically. “So?”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“Yeah,” I say. I grin. “Thanks.”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Stupid bugger, aren’t I? As if he’s going to hire me after nicking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truck.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Later, I drive to the reservoir car park. I sit in my car a long time before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finally get out. The evenings are getting lighter now but low fog hangs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water. My boy could be anywhere, behind that hedge, underneath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scrub. He could be just beneath the surface of the water. It’s been six days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since he broke out and there has been nothing on the news: no stories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missing fishermen or decapitated walkers. No sightings of crocodiles lying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the banks. There’s a small, hungry part of me that hopes he has died and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the shock of his new territory has finished him off. But I know this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wishful thinking.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walk out over the dam and look into the deep water. A line of buoys bob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surface. I feel safer up here. There is a fifteen-foot drop and a wall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concrete between me and him. But I know he is under there somewhere,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watching and waiting. I know he is growing hungry.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 are footsteps behind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“We’re closing,” says a voice. It’s the Dam Man. Not again. I can’t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believe it. Why is he suddenly here all the time? He looks at me curiously.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“Well, if it isn’t Danny Slater,” he says. He sounds sarcastic and I nod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 and turn back to the water.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“Have you lost something?” The Dam Man leans his elbows next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mine. “Where’s that dog of yours?”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shrug. “Gave him away,” I say.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Dam Man sighs.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“There have been some funny-looking blokes hanging around 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recently,” he says. “Not from round here. You want to look out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yourself.”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wonder if he is referring to my father. Has he been back?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don’t suppose you know anything about them?” he asks.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shake my head. “I’ve got to go,” I say.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 don’t drive home. Instead, I park the car in the lay-by further up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road and crawl through the hedge. I walk down through the field. It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getting pretty dark now. Crocodiles hunt at night. If I had any sense,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get in the car and go home. But something is making me go on.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to see the broken water cage to make it sink in that it really has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happened and that he really has escaped. Before I get to the fence I crouch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wet grass and give myself a few minutes. The air smells different,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clothes drying over a radiator. It’s April. The water in the reservoir will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warming up. I nearly shit myself when I see something large and dark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move at the bottom of the field. But it is quickly followed by another shape.</w:t>
      </w:r>
    </w:p>
    <w:p>
      <w:pPr>
        <w:autoSpaceDN w:val="0"/>
        <w:autoSpaceDE w:val="0"/>
        <w:widowControl/>
        <w:spacing w:line="332" w:lineRule="exact" w:before="5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shine my torch and realize it is cows. They haven’t been here all winter.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sure I’ve seen a wildlife programme on telly, where all these crocs lie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wait in the watering hole, and when the buffalo or whatever come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drink, wham! The croc lunges. I remind myself there is a six-foot metal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fence between me and the water.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think he knows my smell. If he is anywhere near, he might know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coming. And what is worse is that he associates me with food. Correction.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associates anything with blood in it as food.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is harder than usual to climb over the fence. How the hell did I do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a bag of meat each time? I sit at the top for a long time and the metal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links cut through my trousers. It feels safe up here. I should have a rope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handy next time, just in case I need to make a quick getaway. I drop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ground and crunch through the dead bracken. I bet he can hear every step.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Why didn’t my dad get me a gun? He cares more about making money than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own son’s life. Selby would love this. I can imagine him walking ahead;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always has to be in front. He would have a weapon; a machete 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shotgun or something. He wouldn’t come out here empty-handed. Not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me. He would be making too much noise. He’d be swearing under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breath and cracking jokes to hide his nerves. He’d be stomping down plants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snapping branches off trees.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reach the path. “Shut it, Selb,” I whisper, stepping over it. It’s really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dark and wet down here. My torch makes this pathetic little line of light.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 know where I am going. I have walked down here in blackness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hundreds of times. Only tonight it feels different. Every few paces I find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am stopping and listening. I am expecting to hear twigs popping followed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by a deep growl. But there is nothing but the wind over the water and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own heavy breathing. I hear a high-pitched squeaking and something tiny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flies at me out of the sky and dips away. Bats. They’ve got them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Reynolds’s too. Carol doesn’t believe I can hear them. She says the noise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make is too high-pitched for the human ear. But like now, sometimes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hear this sound, a bit like rubbing wet glass with your finger, and sure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enough, sooner or later, this little monster comes swooping out of the sky.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Frogs, they make a noise too. I’m not talking about croaking.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scream. It’s a horrible noise. I’ve only heard it once. It was because Dudley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hold of it. I heard the screaming and had to see what was going on.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booted Dudley out the way, lucky no one saw, and grabbed the frog. But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moved too quickly and it was out of my hands before I could get hold of it.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slipped into a crack in the wall. I expect everything will scream when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danger. I wonder what noise I will make, when he gets me in his jaws.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Will I have time to scream before the death roll?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at the cage. Two bars have broken off completely and lie in the grass.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shine the beam into the water. It is still and black. It’s true. He has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escaped. It wasn’t another dream. He is out here, somewhere. I switch off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torch reckoning that it doesn’t really help me to see, but it will sure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hell lead him to me. I don’t know what to do now. It’s too scary to be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here on my own. I don’t want to be reptile food. Leaving the cage behind,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poke about in the place where I last saw him, running down over the bank.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is nothing moving on the shoreline. Nothing coming towards me. If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stay away from the water I should be all right.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a dark hump on the stones. I can’t make out what it is, but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still. It could possibly be a large animal. I would have to go closer to see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sure. Now I’ve seen it, I don’t want to turn my back on it in case it does turn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to be something. The torch isn’t any help. I force myself to take a step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then another. No, it’s still not moving. I am walking above it, so it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between me and the water. I’m not going to take any chances. A few more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paces and I realize I have been freaking out over a tree stump. He could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anywhere. He could be the other side of the lake by now. He might have left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altogether. Even now he could be munching all the goldfish in someone’s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pond.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know why I am thinking all this. I know full well he’s probably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only a few feet away from me. Just waiting to make his move. The ground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gets steep and slippery and I smell something really bad.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a severed sheep’s head. There’s no sign of the body. A purple tongue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hangs out of the mouth. I step back and my feet shoot out from under me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fall over. I land flat on my arse in a slick of mud. As I get up I can see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dim pathway of mud leading to the water. It is wet, as if something big has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recently crawled out of the water.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408" w:right="172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going home now. I have found out what I need to know.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He’s still here.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E i g h t e e n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wearing a T-shirt with a cartoon of a woman wearing nothing but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 Friday morning I’m eating my breakfast of fried eggs, sausages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baked beans when Robert comes in and sits opposite me. He’s</w:t>
      </w:r>
    </w:p>
    <w:p>
      <w:pPr>
        <w:autoSpaceDN w:val="0"/>
        <w:autoSpaceDE w:val="0"/>
        <w:widowControl/>
        <w:spacing w:line="332" w:lineRule="exact" w:before="5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motorbike helmet and biker gloves.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“When are you going then?” he asks.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“Monday,” I say. And I feel depressed.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Robert works at a hole in the plastic tablecloth with his penknife. “Can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come and visit you?” he asks.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don’t know what to say.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 only seen the outside of St Mark’s. It’s a converted warehouse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near the centre of town. The shape of it and the rows of rectangular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windows make it look like a prison. There’s a massive cobbled courtyard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front with a disused concrete fountain that’s full of scummy water. It’s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area you always hear about in the news, where there has been a stabbing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or a drugs raid. I don’t think Robert would like it much.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 can meet in town,” I say. “Go for a burger.”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“Cool,” says Robert, picking at his scab. Then he stands up so quickly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knocks his chair over.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staying over at Jerome’s this weekend,” he says.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it’s goodbye then,” I say.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“Yeah,” says Robert.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“See you later,” I say.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not going to visit me. Verity would never let him. He’s only eleven.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think he has even been on the bus to town on his own yet. I push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breakfast away.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Suddenly I don’t feel like it.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dad phones in the middle of the afternoon. It’s a shock to hear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him, even now. He’s not slurring his words or talking shit. He’s obsessed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making some money out of this. I haven’t allowed myself to think too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much about what he intends to do with my boy. It’s too sick.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“So?” he asks me. “Have you sorted out a vehicle?”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“Yeah,” I say. “And I’ve got a cage.”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“Good lad.” My dad sounds surprised. “I’ve got the bait.”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dread to think what that is. He tells me to get some wire cutters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strong rope.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tell him I won’t do anything unless he promises not to be pissed. To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surprise he agrees and we arrange to meet at the lay-by at eleven p.m.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Eric’s truck sits half on the pavement just outside his house. At quarter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ten I’m parked in a side street and am working myself up. The lights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still on in his living room but the curtains are closed. That helps.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am trying not to think about what happens next, I mean after tonight.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been done for nicking cars before and I’m still here, aren’t I? I’ll work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what to do about Eric tomorrow. Right now, I’ve got a big maneater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worry about.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moon is half out. This is good. It will give us light, but not too much.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man walks past with his dog. He eyes me quickly and walks on. When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 gone I step quietly up to Eric’s truck. My hands feel like they belong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someone else. I watch them as they slide the spare key into the hole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twist. I hear the spring pop and the latch go up. My other hand grips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handle and opens the door. There is a creak and I freeze. But the light keeps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flickering behind Eric’s curtains. He’s probably watching some DVD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girlfriend. I climb up into the driver’s seat and gently close the door.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 caught but is not shut properly. I’ll give it a good slam when I am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way. Maybe, just maybe, I’ll be able to do all of this without Eric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realizing. Who am I trying to kid? I’ll never catch a crocodile, drive it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Birmingham and drive back and have the truck back here before he realizes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it’s missing. I’m in deep shit whichever way I look at it.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key slips into the ignition and it starts first time. I don’t look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house. I pull into first and drive gently off the kerb. When I am on the road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try to stay calm. I don’t want to go too fast. I don’t want to draw attention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myself.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left a side door unbolted at Eric’s workshop this afternoon. Lucky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chancer found it, eh? I switch on the light. I feel like a stranger here now.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 see the hammer I’ve been using and my gloves lie on the bench,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belong to somebody else now. I’ll never wear them again. I breathe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rich smoky smell.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know it is going to be a hell of a job dragging the cage out of the double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doors and getting it to the truck. It is bloody heavy. But while I was making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I knew I’d have to do this on my own, so I encouraged Eric to make both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side panels detachable so it would be easier for me to manage. I unlatch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tailgate and grab one end of the cage. I am edging it on to the back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truck when something flies out past me and scampers into the workshop.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Dog. He must have been asleep in the back. I am so surprised I drop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cage and it lands on my foot. Pure slapstick. Har bloody har. Only I’m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laughing. I can’t even swear in case someone hears me. At least my foot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deadened the sound of the fall. I try to ignore the pain and I summon all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strength to lift the frame on to the back of the truck. It fits. Thank God. I go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 for the panels and Dog trots at my heels. He isn’t aware that I’ve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pissed all over his boss, by nicking his truck and breaking into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workshop. Dog thinks this is wicked. A night-time adventure.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want to think about how Eric is going to feel when he finds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truck and his dog are missing. I feel like a right shit. I leave Dog locked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the workshop. He’ll be a lot safer there than where I’m going.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Eric’s truck is a devil to drive. I can’t stop crunching the gears and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brakes are shot to pieces. I feel safer when I’ve left the town, too many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coppers about. But even on the country roads I freeze up when headlights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 past. I really, really don’t want to get stopped. Somehow I manage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twenty-odd miles out to the reservoir. It’s nearly midnight when I get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lay-by. I park behind a bush and turn the lights off.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wait in the darkness.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 is a knock on the window that makes me jump out of my seat.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Most people look better in the dark, how can they not? But my dad looks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something that has crawled out of a grave. His beard is wilder than 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his hair makes this horrible helmet shape round his head. His eyes look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black, with no light in them. The moonlight exaggerates all his worst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features: the bulgy piss-head nose, the cut-off chin and the big, yellow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teeth.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 the hell have you been?” he asks as I wind down the window.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like that. I’ve managed to build a cage and find a truck. I’ve got wire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cutters, rope, a kitchen knife and three blankets. And he’s standing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mouthing off at me. But at least he seems sober. I had my doubts.</w:t>
      </w:r>
    </w:p>
    <w:p>
      <w:pPr>
        <w:autoSpaceDN w:val="0"/>
        <w:autoSpaceDE w:val="0"/>
        <w:widowControl/>
        <w:spacing w:line="390" w:lineRule="exact" w:before="0" w:after="0"/>
        <w:ind w:left="408" w:right="273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“Where’s the bait then?” I ask. “Still eating grass?”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holds out a bag. There is a muffled squawk.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“Chicken?” I say. “He’ll like that.” I don’t want to know where he’s got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from.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“Really we should get us a lamb,” says my dad, leaning into the window.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am engulfed in his stale breath. It makes me want to retch. But at least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doesn’t stink of alcohol, not yet. “And cut it so it bleeds slowly and skips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around, baaaing for its ma.”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wind up the window and get out, roughly pushing him aside.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“Stop messing around,” I say.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find a gate and drive down through the field. The ground is wet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we’ll be leaving tyre tracks, but I can’t think about that now. I only hope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get bogged in. We have to leave the truck by the fence. It will be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hell of a job dragging the cage back up when it’s full, but I reckon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possible. My dad insists on cutting the fence himself and he takes ages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trying to get a perfect rectangular hole. I sit on the cage and watch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sever each wire link in turn. The fence gradually slackens and he twangs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wire. I think he’s enjoying himself. But then he moans all the way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water even though he’s only carrying the frame. I’m carrying two panels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I’ve got the front end of the frame, which is always the heaviest.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dad’s puffing and blowing like an old woman. I won’t let myself get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him, ever.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half moon shines on the water. Nothing moves. The trees are still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water is smooth. The visibility is good. Too good. Right now, he might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swimming around, hunting. Who knows where he is? A different mood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 come over my dad. He’s no longer cracking sick jokes or taking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piss, but struggles to bolt the panels together. I could do it in minutes but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want to get too close to the water. He has taken control now.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orders me to fetch the other spanner and I do, obedient as a dog.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I’d be lying if I said I’m not scared. I’m terrified. I’ve looked after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thing for years and it’s not like any other animal. You know like with a dog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or a cat, you can get a kind of bond. They’ll understand what you mean,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a point. People can train almost any sort of animal. But you can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train a crocodile. They have one instinct and that is survival.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past, lying on the bars and looking into the water I have had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feeling that I am looking at something totally alien to me. Something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doesn’t belong in the modern world. Next time you see a picture of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crocodile, just look into its eyes. You’ll be looking at a dinosaur.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moon is higher in the sky and a plane flies over. Its red lights flash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a spaceship. I have an urge to run. To get in the truck, take it back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Eric, get my car and go back to the Reynolds’s. At least I’m physically safe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there. Out here I am a sitting target. He could be anywhere.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“Stephen!” shouts my dad, far too loud. “Give me a hand.”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slide over the mud to the cage. My trainers are filthy and the wet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beginning to sink through to my skin. I roll up my trousers so they don’t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covered. I stand at the back, as far from the water as possible, but I can’t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stop staring, imagining I can see pinpricks of light beneath the surface.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Pinpricks that might be the eyes of a hungry killer.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don’t talk much. I want to be able to hear everything, and every crack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bushes behind, every splash from a jumping fish, makes me want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scream. My breathing sounds too loud. I bet someone could hear it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 side of the lake. As for my dad, with his stink and his swearing,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might as well light a fire to announce our presence. I feel afraid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everything; every bird that flies past, every car that goes by up on the road.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Everything is a threat. Everything is against me.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cage is finally built. I tie my rope to the door panel and pull it open.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no idea if this will work but I don’t have a choice. I don’t know how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trap crocodiles, do I? I’ve only read about it on the Internet. My dad grabs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chicken out of the bag. Its legs are tied together but it flaps and flaps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squawks a little. He throws it to the back of the cage and it flops round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the bars in the mud.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I think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having a crap time!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 the bit I’ve really been dreading. At a nod from my dad, we push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cage a little way into the water so that it is half submerged. I skip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the water as soon as I can, and tie a second rope to the base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cage. We trail the rope over the shingle back to the bushes. I check behind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 carefully and decide that I will be safest if I have my back to a tree.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settle into the grass; my arse gets soaked immediately but I don’t care.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whole thing is a nightmare. My dad ties the base rope to the tree and flops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next to me. He checks I am holding the rope that is holding open the door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grunts.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got the address,” he says. “We got plenty of time.”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haven’t got plenty of time. I have this little hope that we’ll do the whole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job tonight. Maybe things will go exactly according to plan. The beast will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smell out the chicken, crawl in the cage and I’ll let go of the rope holding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door open. Then we’ll drag it back up to the truck, take it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Birmingham, be paid a thousand pounds each and be home by morning. I’ll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spend my money on the first few months’ rent on a nice flat and I’ll work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Eric. He’ll never know the truck was missing.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Don’t laugh, I told you it was a small hope.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this ought to work. He must be hungry. He’s never hunted in his life,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doesn’t know how to feed himself. If I was him I would hang around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usual place waiting for me to come along with a hundredweight of pork.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am getting cold now, and the wet is beginning to piss me off. I grab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handful of ferns to sit on. I think my dad has nodded off. He is making these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horrible snoring noises anyway. You’d think he’d be scared, wouldn’t you?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Maybe this is all just a big laugh to him. His head drifts on to my shoulder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I push it off and move away. I sit for ages and nothing happens. I get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6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pins and needles in my foot and have to walk around a bit. The wind has got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and waves lap around the cage. The night seems to be getting darker.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chicken doesn’t seem to be moving and I wonder if it has died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shock. I realize that there is a good chance we won’t catch him tonight.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want to think what I’ll do if that is the case. I look at the stars. Some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are brighter than others. I don’t know the names of any of them. Who cares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anyway? There are big clouds drifting across the sky. They slowly knock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the stars and the moon and it gets even darker. I check my watch. 2.15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a.m. I’ve been here for two hours and nothing is happening. I reckon I have,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the most, four hours left. My dad is definitely asleep now. He’s breathing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through his mouth and making all these horrible snorting noises. I wish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Selby was here. He’d know what to do. I’d love to call him up and tell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come and help. He’d be well up for it. He’d love it. He’d be swimming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lake with a snorkel and a torch looking for the bugger. Gran says Selby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doesn’t have any sense. It’s not true. He just doesn’t have any fear. I wonder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long you can be scared for. I’ve been on edge for hours now. My guts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turned to liquid. How long before I do myself an injury? I wonder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it’s like for some prisoner in a cell. Somewhere where they allow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torture. You’d be scared every second of every day. Can you die of fear?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shouldn’t have fed him so much. I should have done more reading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Internet. He’s grown way too fast. He expects too much food. I should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left him to die in my dad’s lock-up. He’s been my biggest worry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years. All the shit, all the foster homes, all the trouble I’ve been in,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nothing compared to this, is it? I think of Selby. Maybe it’s not the worst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leaning against the tree. My legs have gone dead. It seems like hours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later. Nothing is happening at the cage. I am beginning to think we should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give up and go home. My dad got up and had a piss about half an hour ago.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came back and went right off to sleep again. I look down at him. He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used to sleeping outdoors. This is just home from home for him. I got tired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holding the rope hours ago, so I’ve tied it to a low branch. I’ve got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knife handy so when he goes in the cage, I can slash the rope and bang!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lid will fall down. Easy-peasy. Easy-peasy. God, I’m knackered. I’m still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waiting. I’ve been waiting for hours. It is still very, very dark. And it’s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cold I am tempted to sit next to my dad to get some of his warmth, but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never would, you know that. It’s spring, for God’s sake. It’s supposed to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warming up. This is like the North Pole or something. I’ll probably die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exposure.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am dozing off when I think I hear a crackle behind me. I tell myself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squirrel or something and allow my eyes to close. There are more noises.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something is being dragged through the grass. I make myself open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eyes. I know it’s nothing to worry about, maybe a badger. All the same,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not just going to sit here.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 I am completely awake. Dad’s not here. Where’s he gone?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is coming towards me, very slowly. I can’t move. I’m too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cold. I just keep still and listen. There is the sound of air coming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through a small space.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know it is the crocodile. It has to be. But I can’t move. Some part of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fooling myself that if I stay very still, he won’t find 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“Dad?” I say quietly and a twig snaps behind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know where to run. I don’t want to go near the water, that would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mean certain death, but I can’t go back either, because that’s where he is.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wonder if I can climb up the tree. I start to move my foot when 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comes out into the clearing.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“Fuck,” I gasp.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“Quiet, for God’s sake,” whispers a terrified voice. “It’s just over there.</w:t>
      </w:r>
    </w:p>
    <w:p>
      <w:pPr>
        <w:autoSpaceDN w:val="0"/>
        <w:autoSpaceDE w:val="0"/>
        <w:widowControl/>
        <w:spacing w:line="390" w:lineRule="exact" w:before="0" w:after="0"/>
        <w:ind w:left="408" w:right="5472" w:hanging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It’s watching us.”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“Stay still, he’s stalking us.”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It’s Carol.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N i n e t e e n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understatement.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wearing a hood and her face is in deep shadow. She puts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hand on mine. It’s shaking. To say I am shocked would be an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“See?” She nods at a clump of brambles to my right. I look harder. All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 see is a long moon shadow. Then I recognize the shape. It’s an open jaw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my shadow is sitting right inside it. Then I see the real thing.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is lying close to the ground, deadly still. I see his head and massive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jaw. The rest of his body is hidden in brambles. He is staring right at me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only about twelve feet away. I stare, unable to move or decide what to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next. I’m going to die.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don’t think he knows we can see him,” whispers Carol. “We’ve got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chance.”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can’t drag my eyes away. He just gazes calmly at me, like he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hypnotizing me. The mouth closes as slow as dust falling.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could lunge any second. I’ve seen how fast he can move. Much faster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than me. If I want to have any chance of survival I have to run. Now. But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can’t. I want to move. It feels like every cell in my body is tingling. But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can’t move my legs. Could I climb the tree? Would I make it? How long has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been there? Why is he just watching me? If I stay still, maybe he won’t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 for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 to move. I’ll do it in just a minute. I’ll move very, very slowly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behind the tree. I’ll move so slowly he won’t notice. Who am I fooling?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has night vision for God’s sake. He can see everything.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Something’s happening. That’s it. I am moving my foot, so, so slowly.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has nearly gone dead from sitting still for so long. It has to hold me up.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Slowly I pull my feet up under me. Oh God, it twitched its head. That head.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really is a dinosaur. It knows I’m moving.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Oh God. He’s coming for me. I’m on my feet and moving back, 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moving incredibly fast. He’s lunging for me. He’s propelling at me.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behind a tree. Oh God he really does want to kill me. He’s coming again.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back is massive, he’s flattening everything. I can’t climb this tree. 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coming round for 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“Stephen,” Carol screams.</w:t>
      </w:r>
    </w:p>
    <w:p>
      <w:pPr>
        <w:autoSpaceDN w:val="0"/>
        <w:autoSpaceDE w:val="0"/>
        <w:widowControl/>
        <w:spacing w:line="390" w:lineRule="exact" w:before="0" w:after="0"/>
        <w:ind w:left="408" w:right="8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Beast is still. He’s watching me. He’s going to come any se—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Oh!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can see a tree I can climb. I sprint towards it and yank Carol after me.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think he expected me to go this way but he’s moving again and 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fast. I nearly trip but I save myself. We’re at the tree. The Beast has grabbed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on the ground. He thinks it’s me. I’m lifting Carol up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lowest branch, she’s scrabbling and kicking my back and shoulders. Damn,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dropped it. What is it? My rucksack. I’m climbing up behind Carol,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she’s pulling me up by my collar. She climbs the tree like a bloody monkey.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beneath me. He’s going to rear up and rip my legs off. I’m pulling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myself up with the bones of my fingers. I’m tearing my fingernails, digging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 into the bark. Carol is making a noise. She’s giving me her hand.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to take it. There’s a strong branch just above me. I have to get my leg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over it.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He’s coming.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Whoa!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foot, I feel something on my foot.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He’s gone down again.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I’m all right.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We’re safe. He can’t reach us unless he really does know how to climb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trees.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waits.</w:t>
      </w:r>
    </w:p>
    <w:p>
      <w:pPr>
        <w:autoSpaceDN w:val="0"/>
        <w:autoSpaceDE w:val="0"/>
        <w:widowControl/>
        <w:spacing w:line="390" w:lineRule="exact" w:before="39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open my eyes. I don’t know how long I have had them shut but it seems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I have been listening to the snorting, the growls, the crack of branches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below, for hours and hours. I sit in the fork between two broad branches.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feet are tightly drawn up. I think I’m safe here. He pounces, propelling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body high into the air. I hear his teeth knock together as his jaws shut.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feel the draught.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he has not got me. Not yet.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hear Carol breathing. She is higher than me. Her feet are close to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head. She says nothing.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force myself to look down. He’s prowling around the foot of the tree,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lying still, he’s getting up again. He’s guarding the tree. There’s no 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 can get down safely. I wish I had a gun.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“Oh God.”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force myself to look away from the crocodile and up at Carol. One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feet is dangling in the air.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all right?” My voice doesn’t sound like mine. It’s as thick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rasping as my dad’s.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“No,” says Carol and starts coughing which turns into sobbing. She shifts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the whole tree wobbles. I cling to the trunk. My hearing is going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head feels fuzzy, like I’m pissed. I’m going to fall. My fingers are going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lose their grip. I’m going to be ripped into pieces by those horrible teeth.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This is the end of me. This is what it’s like.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“Selby,” I whisper.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try to get a better grip on the tree. It’s like being on a fairground ride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you think you are going to fall out of the safety harness. I look up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Carol. Behind her dark outline the sky is getting lighter.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“I’ve got some chocolate,” she says in a small voice.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in order to take it I’ll have to move one of my hands and they’re both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holding me on the tree.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“Do you think we’re safe?” Carol hands me down a square of chocolate.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drop it. For a dizzy moment I think I’m going to topple after it.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going to start shouting for help as soon as it gets to five o’clock,”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says. “There might be a farmer up or someone who can help us.”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“No,” I whisper. “They’ll get killed.”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fall silent as the crocodile paces over the ground, its tail dragging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behind. I think I can smell it; a sour, dark smell, like rotten oil or blood.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hear it breathing, like air escaping from a car tyre.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passes me more chocolate. This time I don’t drop it and the creamy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sweet taste spreads over my tongue. I wriggle my fingers to see if they work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let out my breath. My head is clearing. I’m not going to fall.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was only minutes from sleep then, down at the foot of the tree. I’d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dead if it wasn’t for Carol.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cold,” she says. “Is there enough room for me down there?”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can’t move. I will fall. But she has already begun to lower herself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branch. Her foot fumbles for a hold so I take her ankle and guide it to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branch. She lets herself down slowly and wedges in next to 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“That’s better,” she says. She is so close her hair is tickling my nose.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smells of perfume. I feel the warmth coming from her body.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sit in silence, watching the crocodile watching us. He’s lying on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belly, not moving and being very quiet. Maybe he thinks he is going to fool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us, make us believe he’s gone away. I preferred it when he was moving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about. Now he is still I have no idea what he is going to do next.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“They hunt at night,” I say. “Maybe he’ll go in the morning.”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has gone quiet. This might sound mad to you but it is only now,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the dawn is coming and Carol is snuggled up against me, that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wonder what she’s doing here.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draw a breath to ask her when she begins to speak.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“I’ve known you’ve been up to something for ages,” she says. Her voice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almost back to normal but there is something strained in it. “After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pig. I didn’t believe it was for your dad.”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swallow. Dad. There was no screaming. He might have got away.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might have abandoned me hours ago. I’m not going to think about him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“I’ve followed you a couple of times,” she says. “I knew you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keeping something here. I knew it was big and it was in that cage. I heard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talking to your dad on the phone and I followed you out here last week.</w:t>
      </w:r>
    </w:p>
    <w:p>
      <w:pPr>
        <w:autoSpaceDN w:val="0"/>
        <w:autoSpaceDE w:val="0"/>
        <w:widowControl/>
        <w:spacing w:line="332" w:lineRule="exact" w:before="5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saw it escape.”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must have come on her bloody moped.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am speechless. Everything is lost now. But deep down I’m not really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surprised. Carol is the sneakiest person I know.</w:t>
      </w:r>
    </w:p>
    <w:p>
      <w:pPr>
        <w:autoSpaceDN w:val="0"/>
        <w:autoSpaceDE w:val="0"/>
        <w:widowControl/>
        <w:spacing w:line="390" w:lineRule="exact" w:before="0" w:after="0"/>
        <w:ind w:left="408" w:right="5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think it’s incredible,” she says. “But now I wish I’d told someone.”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that what the alligator question was about?” I ask.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grins. “Did I freak you out?”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should have been more careful. It is light enough now that I can make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the chicken in the cage, now lying still in the mud. I wonder if it is still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alive. I wish it would wake up and start flapping around to distract him.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shuffles to make herself comfortable and digs her elbow into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side.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thought as long as you kept quiet about the village hall, I’d not say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anything about you,” she says. “You seemed to have things under control.”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“Yeah, right,” I say. I can’t believe we’re up here having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conversation.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notice a line of pink light on the horizon.</w:t>
      </w:r>
    </w:p>
    <w:p>
      <w:pPr>
        <w:autoSpaceDN w:val="0"/>
        <w:autoSpaceDE w:val="0"/>
        <w:widowControl/>
        <w:spacing w:line="390" w:lineRule="exact" w:before="0" w:after="0"/>
        <w:ind w:left="408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“Stephen,” asks Carol. “Who’s Selby?”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pause.</w:t>
      </w:r>
    </w:p>
    <w:p>
      <w:pPr>
        <w:autoSpaceDN w:val="0"/>
        <w:autoSpaceDE w:val="0"/>
        <w:widowControl/>
        <w:spacing w:line="390" w:lineRule="exact" w:before="0" w:after="0"/>
        <w:ind w:left="408" w:right="489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“My brother,” I say. “He’s dead.”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“Oh,” she says.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 are both quiet for a long time after that.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think I doze off. I’m too scared of falling out of the tree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somehow it is daylight and I’m dying for a piss. Carol’s arms are wrapped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around the tree trunk and she isn’t making a sound.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look down. I can’t see him. Has he gone? I look hopefully at the cage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it is empty apart from the chicken, which, in addition to coming back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life, has managed to get the string off its feet and is pecking around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water. But where is my Beast?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also no sign of my dad. A heavy mass heaves in my stomach.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One thing at a time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, I tell myself.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Put him out of your mind.</w:t>
      </w:r>
    </w:p>
    <w:p>
      <w:pPr>
        <w:autoSpaceDN w:val="0"/>
        <w:autoSpaceDE w:val="0"/>
        <w:widowControl/>
        <w:spacing w:line="390" w:lineRule="exact" w:before="0" w:after="0"/>
        <w:ind w:left="408" w:right="43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“Carol, wake up.” I nudge her and have to grab her to stop her falling.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“What?” She opens her eyes and looks really puzzled.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62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look at the water, at the bushes, at the stretch of shingle, and through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trees behind.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He’s gone.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If I stay up here any longer I’ll piss myself. I have to get down or I’ll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to do it in front of Carol. I climb down. I’m stiff and aching all over.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back is killing me right at the bottom of the spine.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ground feels soft and wet. I look up at Carol who waits to see if I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eaten before she lowers herself down.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“What’s that?”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rustling in the brambles by my feet. A rabbit legs it out over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grass. When I can breathe again I start wondering what to do next. I don’t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 what to say to Carol. It’s funny that, after spending hours and hours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wedged together, neither of us can look at each other.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“So,” says Carol, “what’s the plan?”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can’t believe it. Is she giving me a choice? I thought she’d be running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police as soon as she could.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don’t know.”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assume,” she says carefully looking round her, “that you wanted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catch this thing and take it somewhere. Birmingham? Am I right?”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really has been listening to my telephone calls.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nod.</w:t>
      </w:r>
    </w:p>
    <w:p>
      <w:pPr>
        <w:autoSpaceDN w:val="0"/>
        <w:autoSpaceDE w:val="0"/>
        <w:widowControl/>
        <w:spacing w:line="390" w:lineRule="exact" w:before="0" w:after="0"/>
        <w:ind w:left="408" w:right="43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you don’t want anyone to know you’ve been keeping him here?”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“That’s right,” I say, aware that I am completely at her mercy.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“Then we need to hide the cage until tonight,” she says.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am stunned.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“Carol,” I say. “There is a twelve-foot maneating crocodile on the loose.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115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wants to kill us. It will kill anything.”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know,” she says. Though she looks tired, her eyes are shining.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Why aren’t you scared?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almost looks like she’s enjoying herself.</w:t>
      </w:r>
    </w:p>
    <w:p>
      <w:pPr>
        <w:autoSpaceDN w:val="0"/>
        <w:autoSpaceDE w:val="0"/>
        <w:widowControl/>
        <w:spacing w:line="390" w:lineRule="exact" w:before="0" w:after="0"/>
        <w:ind w:left="408" w:right="230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“I’ll help you,” she says. “We’ll work something out.”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“You’re mad,” I say.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had enough. I’ve decided that as soon as we reach a phone box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going to call the police. Then I’m going to take the truck back to Eric. Then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will let the world do what it wants with me. I can’t take any of this 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more.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Carol makes me go with her to the cage. Together we heave it out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water. As soon as it is on the shore I go inside and chase out the chicken.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flaps off towards the trees, stopping to scratch at something. I don’t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bother to go after it.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a few hours, this place will be full of police helicopters and men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guns or poison darts and TV crews and RSPCA inspectors, but Carol insists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keep going so I find the bag with the spanner and take off the side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panels of the trap to make it easier to drag. We pull it behind some trees.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not really hidden, but it is the best we can do.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Where’s my dad?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tells me it is only half past six and that I might be able to get Eric’s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truck back to him without him even realizing it has gone.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“Then we can use it tonight,” she says.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even if we catch him, what will we do with him?” I ask.</w:t>
      </w:r>
    </w:p>
    <w:p>
      <w:pPr>
        <w:autoSpaceDN w:val="0"/>
        <w:autoSpaceDE w:val="0"/>
        <w:widowControl/>
        <w:spacing w:line="390" w:lineRule="exact" w:before="0" w:after="0"/>
        <w:ind w:left="408" w:right="216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“He’s not going to Birmingham,” says Carol. “No way.”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Carol. . 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interrupts me.</w:t>
      </w:r>
    </w:p>
    <w:p>
      <w:pPr>
        <w:autoSpaceDN w:val="0"/>
        <w:autoSpaceDE w:val="0"/>
        <w:widowControl/>
        <w:spacing w:line="390" w:lineRule="exact" w:before="0" w:after="0"/>
        <w:ind w:left="408" w:right="374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“He’s a saltwater crocodile isn’t he?”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“Yes, but they don’t need salt water to. . 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“Well then, we’ll take him to the sea.”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T w e n t y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need a beating right now. I’m surprised he’s up as it’s still very early. I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ric is sitting on the wall outside his house waiting for me.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tempted to drive on but I’m stuck behind a milk float. I really don’t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hoped I’d get away with it and that I’d be able to “borrow” the truck again.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 chance. I am too tired to think what to do, how to explain myself,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save myself, so I just pull over on to the kerb and switch off the engine.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Eric sits with his arms folded looking at the ground.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“Out,” he says.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run my tongue over my teeth and climb out. I hand him the keys.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“Where’s Dog?” he asks.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Dog. I’d forgotten all about him.</w:t>
      </w:r>
    </w:p>
    <w:p>
      <w:pPr>
        <w:autoSpaceDN w:val="0"/>
        <w:autoSpaceDE w:val="0"/>
        <w:widowControl/>
        <w:spacing w:line="390" w:lineRule="exact" w:before="0" w:after="0"/>
        <w:ind w:left="408" w:right="374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“He’s fine,” I say. “He’s at the workshop.”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“He’d better be,” says Eric.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square myself for the punch. I wonder if he’ll go for the stomach or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head. I hope he’s not going to fight dirty.</w:t>
      </w:r>
    </w:p>
    <w:p>
      <w:pPr>
        <w:autoSpaceDN w:val="0"/>
        <w:autoSpaceDE w:val="0"/>
        <w:widowControl/>
        <w:spacing w:line="390" w:lineRule="exact" w:before="0" w:after="0"/>
        <w:ind w:left="408" w:right="244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found your car,” says Eric. “So I knew it was you.”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seems to be waiting for me to say something.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“Right,” I say. I wish he’d hurry up. Once you’ve been beaten you can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 over it. But the waiting is horrible. I hope he doesn’t break my nose.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never actually had a bone broken before either. I stand up on my toes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see if he’s got a weapon hidden behind the wall.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Eric seems unsure what to do. I think he is expecting an explanation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I realize he’s shocked.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“Sorry,” I mumble.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“Get lost,” says Eric. He pushes me out of the way and gets in the truck.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watch him fire off down the street. I’m confused why he didn’t hit me. I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deserved it. I hope he hasn’t got something worse planned for me. Maybe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has torched my car or something. I walk to the next road but the car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unharmed. OK. If he’s not going to hit me, why doesn’t he call the pigs?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look around expecting an ambush, but the street is quiet.</w:t>
      </w:r>
    </w:p>
    <w:p>
      <w:pPr>
        <w:autoSpaceDN w:val="0"/>
        <w:autoSpaceDE w:val="0"/>
        <w:widowControl/>
        <w:spacing w:line="390" w:lineRule="exact" w:before="39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Verity gives me the dirtiest look ever when I come in. She’s making a fry-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 and the smell makes my mouth water.</w:t>
      </w:r>
    </w:p>
    <w:p>
      <w:pPr>
        <w:autoSpaceDN w:val="0"/>
        <w:autoSpaceDE w:val="0"/>
        <w:widowControl/>
        <w:spacing w:line="390" w:lineRule="exact" w:before="0" w:after="0"/>
        <w:ind w:left="408" w:right="8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“Where’ve you been?” she demands. “And why are you so filthy?”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“I’ve been out and about,” I say. “Can I have some of that?”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ignores 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“Carol came in an hour ago. She’s been out all night as well. What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up to?”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Carol hasn’t told Verity. But for some reason I’m not as relieved as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ought to be.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“Just felt like some fresh air,” I say. I notice three cardboard boxes lining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walls of the kitchen. My fishing rod is sticking out of one.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“What’s this?”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Verity turns back to her frying pan. “You haven’t been making much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progress packing up your stuff, so I’ve done everything that’s been lying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the place.” She spoons hot oil over the eggs. “Don’t worry; I haven’t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touched your room. But you need to get on with it, Stephen.”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I’m tired. I have to sleep.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“Yeah, right,” I say moving towards the stairs.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“Just a minute, aren’t you going to tell me where you’ve been?” asks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Verity.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“Nope,” I say.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lie on my bed. I can’t sleep even though I’m knackered. Every single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thing I do makes my life worse. And when I do finally doze off I dream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dad.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Look, I’m not really worried about him. Disappearing is what he does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best. If I had a heart attack each time he buggered off I’d have died before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could even walk. This is typical behaviour. He’s chickened out. That’s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score. Believe it.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Later, I make myself have a shower.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am drying myself off when there is a knock at the door. I wrap the towel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round my waist.</w:t>
      </w:r>
    </w:p>
    <w:p>
      <w:pPr>
        <w:autoSpaceDN w:val="0"/>
        <w:autoSpaceDE w:val="0"/>
        <w:widowControl/>
        <w:spacing w:line="390" w:lineRule="exact" w:before="0" w:after="0"/>
        <w:ind w:left="408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“Come in.”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is Carol. She’s bug-eyed with sleep.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didn’t tell,” she says sitting on my bed.</w:t>
      </w:r>
    </w:p>
    <w:p>
      <w:pPr>
        <w:autoSpaceDN w:val="0"/>
        <w:autoSpaceDE w:val="0"/>
        <w:widowControl/>
        <w:spacing w:line="390" w:lineRule="exact" w:before="0" w:after="0"/>
        <w:ind w:left="408" w:right="518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“Why not?”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smiles but doesn’t answer.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never going to be able to work that girl out. But I do know she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pretty twisted.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“So,” she says. “What next?”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“Maybe we should give the police an anonymous tip-off,” I say. “Before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it’s too late.”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“Nah,” says Carol. “They’ll never believe you.”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She’s right. It’s a crazy story.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stare at each other for a few minutes and I get self-conscious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bare chest.</w:t>
      </w:r>
    </w:p>
    <w:p>
      <w:pPr>
        <w:autoSpaceDN w:val="0"/>
        <w:autoSpaceDE w:val="0"/>
        <w:widowControl/>
        <w:spacing w:line="390" w:lineRule="exact" w:before="0" w:after="0"/>
        <w:ind w:left="408" w:right="244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 cage is still there,” she says. “We can try again.”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Just then there is another knock.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“Stephen, telephone.” Verity barges in. I am surprised because usually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waits until I say, “Come in.” She looks pretty sick at seeing Carol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bed.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“Telephone,” she repeats, giving Carol a hard look.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Verity would hate worse than anything in the world for me and Carol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get together.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pull on a T-shirt and go downstairs. For the first time in my life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hoping that the person on the end of the phone is my father.</w:t>
      </w:r>
    </w:p>
    <w:p>
      <w:pPr>
        <w:autoSpaceDN w:val="0"/>
        <w:autoSpaceDE w:val="0"/>
        <w:widowControl/>
        <w:spacing w:line="390" w:lineRule="exact" w:before="0" w:after="0"/>
        <w:ind w:left="408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“Stephen, where’s the ferret cage?”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Eric.</w:t>
      </w:r>
    </w:p>
    <w:p>
      <w:pPr>
        <w:autoSpaceDN w:val="0"/>
        <w:autoSpaceDE w:val="0"/>
        <w:widowControl/>
        <w:spacing w:line="390" w:lineRule="exact" w:before="39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am ordered into the workshop and after I have eaten, I go. Look at me,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trotting off to my slaughter like a little pig. I’ve got the feeling where you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want to step out into the road so you get knocked over, and break a leg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two, so you don’t have to worry about the next few hours. I’d quite like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in a coma now. Maybe Eric will put me in one. But I don’t think he will.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had a good chance to hurt me and he hasn’t. By now he will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found Dog, safe and sound, and that’s got to help. He thinks I’m a mixed-up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kid. All I was doing last night was behaving like one.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All the same I am pretty nervous when I enter the workshop.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look like shit,” says Eric. He’s heating up a bar of iron in his forge.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end glows hot orange. That would hurt. I lick my lips. I am thirsty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 is not the time to ask for a cup of tea.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“Why’s my truck so dirty?” asks Eric. He pulls the bar out of the fire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places it on the anvil. He chooses a hammer and starts whacking.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pauses for a breath.</w:t>
      </w:r>
    </w:p>
    <w:p>
      <w:pPr>
        <w:autoSpaceDN w:val="0"/>
        <w:autoSpaceDE w:val="0"/>
        <w:widowControl/>
        <w:spacing w:line="390" w:lineRule="exact" w:before="0" w:after="0"/>
        <w:ind w:left="408" w:right="172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“Where’s the cage?”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hammers some more then puts the bar back in the forge.</w:t>
      </w:r>
    </w:p>
    <w:p>
      <w:pPr>
        <w:autoSpaceDN w:val="0"/>
        <w:autoSpaceDE w:val="0"/>
        <w:widowControl/>
        <w:spacing w:line="390" w:lineRule="exact" w:before="0" w:after="0"/>
        <w:ind w:left="408" w:right="38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why did you bring my truck back?”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turns to 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why was this in my truck?”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is a girl’s pink hairslide. Carol’s. I roll my eyes. The whole world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thinks I am a lady-killer.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 a few choices at this point. I can make up something or I can tell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truth. Now I’m not practised at telling the truth and it makes me feel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uncomfortable. But at the moment I am incapable of making up anything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new. Dog runs in and licks my hand and I get this shot of warmth running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my arm. I don’t want to be dragged off to the pigs as a woman-murderer.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 I start talking I feel like I am stepping off a cliff.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tell Eric everything.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start with the evening, about six years ago, when my mum gets me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bed because my dad’s come home. I sit in my pyjamas on the sofa next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Selby. Selby’s been out with his mates and has taken something or 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because he’s acting weird and he’s snotting into his sleeve. I’m looking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dad. It’s been a while since I last saw him. He looks big. I remember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62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a massive fish tank on the floor in front of the telly, covered in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dirty white sheet.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have to keep him warm,” says my dad. “Or he’ll die.”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Inside is this little lizard thing, floating about in manky water. It looks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dead already. My mum looks like she’s going to be sick.</w:t>
      </w:r>
    </w:p>
    <w:p>
      <w:pPr>
        <w:autoSpaceDN w:val="0"/>
        <w:autoSpaceDE w:val="0"/>
        <w:widowControl/>
        <w:spacing w:line="390" w:lineRule="exact" w:before="0" w:after="0"/>
        <w:ind w:left="408" w:right="172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“This is for you,” says my dad. “Happy birthday, Stephen.”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birthday was three months earlier.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tell Eric about how fast my birthday present grew, how he ended up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bath, then how I smuggled him into my dad’s lock-up. I explained how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kept him alive, feeding him frozen mice from the pet shop and using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thermostat to check the water temperature. I’d told my family he’d died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I’d buried him. Everyone believed me. There was some heavy stuff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going on at the time and my mother wouldn’t have noticed if I’d had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sabre-toothed tiger in my bedroom. It’s true. She went pretty mad and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ended up moving in with Gran. It was my dad’s fault. Whenever he came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home, he’d be as nice as anything at first (giving me crocodiles, taking us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pub, bringing home some chips for Mum). But after a few days he’d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plastered and that’s when we’d clear off out of it to avoid a bashing.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Mum always got the worst of it.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set him off that time was Victor. He lived over the road from us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Dad was in the nick, he’d come round sometimes and wire plugs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replace fuses. The sort of stuff me and Selby could have done but couldn’t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arsed. He worked at the council offices doing something. He was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right. I never took much notice of him. But that time when Dad came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My Little Present, Victor decided to show up with a sink plunger. (The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kitchen sink was blocked.)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the way Dad went on, it was like Victor had come round with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engagement ring. I’m not going into it. All I’ll say is that Mum has shaved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head ever since.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watch Eric. You know sometimes, you are telling someone something,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it’s true, but it all sounds false? Well the opposite is true now. Every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detail I give makes my story sound more real. I show Eric the scar on my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arm. I tell him about nicking chickens from the meat factory. Even so, he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having a hard time swallowing it. He raises his eyebrows when I tell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the escape. But nods when I talk about how I encouraged him to build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ferret cage a certain way. I tell him about last night.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When I mention Carol, he interrupts.</w:t>
      </w:r>
    </w:p>
    <w:p>
      <w:pPr>
        <w:autoSpaceDN w:val="0"/>
        <w:autoSpaceDE w:val="0"/>
        <w:widowControl/>
        <w:spacing w:line="390" w:lineRule="exact" w:before="0" w:after="0"/>
        <w:ind w:left="408" w:right="5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“Hang on,” he says. “So she actually saw it?”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nod and keep talking. But I don’t say I came away without my dad.</w:t>
      </w:r>
    </w:p>
    <w:p>
      <w:pPr>
        <w:autoSpaceDN w:val="0"/>
        <w:autoSpaceDE w:val="0"/>
        <w:widowControl/>
        <w:spacing w:line="390" w:lineRule="exact" w:before="39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forge has gone out and Eric has taken the phone off the hook. Dog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lying in the doorway, chewing on a bit of leather.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“There’s a few problems with your story,” says Eric. “One, why hasn’t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attacked anyone yet, and two, how come the cold hasn’t killed him?”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mouth falls open. Maybe that’s it. Maybe the lake is too cold and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ill. That’s why he didn’t catch us last night. He’s dying. Maybe if I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leave things as they are, he’ll die naturally and one day someone will find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crocodile skull and wonder how the hell it got there.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need the sun to warm them up,” says Eric. “I don’t believe 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survive an English winter.”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I’d kept him warm when he was younger, but it hadn’t occurred to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the water cage would be too cold.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“He’s managed somehow,” I say.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can tell Eric doesn’t believe me, but he is fascinated all the same.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“Carol actually saw it?” he repeats.</w:t>
      </w:r>
    </w:p>
    <w:p>
      <w:pPr>
        <w:autoSpaceDN w:val="0"/>
        <w:autoSpaceDE w:val="0"/>
        <w:widowControl/>
        <w:spacing w:line="390" w:lineRule="exact" w:before="0" w:after="0"/>
        <w:ind w:left="408" w:right="259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“Ring her up,” I say. “Ask her.”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why don’t you just go to the police?” asks Eric.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give him a look.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can’t,” I say. “What if he’s killed someone?”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T w e n t y - o n e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pet. And now Eric and I are walking round the reservoir path, from the car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might as well sell tickets. I could open a mini-zoo. It’s funny to think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just a few weeks ago, I was the only one who knew about my little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park, to the pump cage. I wanted to sneak in via the lay-by, but Eric wasn’t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having any of it. He said he wasn’t going to trespass over someone else’s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land. He said he’s only come to collect the ferret cage and he’s made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come with him. I walk on the right side of Eric, as far from the water as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can. I know my boy’s in there. He has no reason to be onshore. There’s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sunlight for him to bask in. He’ll be lurking somewhere in the water,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below the surface, looking like a floating branch.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obviously doesn’t believe me. I’m surprised he’s here at all as 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got loads of orders to get through. I can’t believe he just shut up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workshop, in the middle of the day, to come out here. Handy having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own business.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snaps himself a stick from the hedge and swings it round, swatting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brambles and nettles.</w:t>
      </w:r>
    </w:p>
    <w:p>
      <w:pPr>
        <w:autoSpaceDN w:val="0"/>
        <w:autoSpaceDE w:val="0"/>
        <w:widowControl/>
        <w:spacing w:line="390" w:lineRule="exact" w:before="0" w:after="388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habit I look carefully round before leaving the path. But really it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waste of time. My secret is out. Eric will either believe me or not. If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does, he’ll tell the police, if not, he’ll probably throw me in the lake. I might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 well have a megaphone and start shouting: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22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20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30"/>
              </w:rPr>
              <w:t xml:space="preserve">“I’M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30"/>
              </w:rPr>
              <w:t xml:space="preserve">STEPHEN.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30"/>
              </w:rPr>
              <w:t xml:space="preserve">I’VE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30"/>
              </w:rPr>
              <w:t xml:space="preserve">ILLEGALLY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30"/>
              </w:rPr>
              <w:t xml:space="preserve">KEPT A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13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30"/>
              </w:rPr>
              <w:t>MANEATING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CROCODILE AT THIS RESERVOIR FOR FOUR YEARS. I HAVE LET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ESCAPE. IT WILL KILL YOU IF IT CAN. I’M HERE. HOLD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RESPONSIBLE FOR THE DEATHS THAT ARE ABOUT TO HAPPEN.”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wonder how long I’ll get. A couple of years? A few months? Community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service? And at the end of it, I’ll end up in the same place.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 Mark’s.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Just like my bloody dad.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not that cold-hearted, you know. I reckon he ran off the other night.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think this because if the crocodile had got him, then why would he be trying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catch us all night? If he had nabbed my dad, he’d have eaten him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then or dragged him off somewhere for laters. And there was no blood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next morning. The Internet says that crocs make a terrible mess of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victims, leaving bits of them everywhere. There was no carnage, was there?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dad is probably back at his hovel feeding cheap cat meat to Malackie.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Yeah right.</w:t>
      </w:r>
    </w:p>
    <w:p>
      <w:pPr>
        <w:autoSpaceDN w:val="0"/>
        <w:autoSpaceDE w:val="0"/>
        <w:widowControl/>
        <w:spacing w:line="390" w:lineRule="exact" w:before="39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gives me an odd look when I show him the ferret cage. Carol and I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piled bits of branches and bracken over it. The rope lies coiled just inside.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really did bring it up here,” says Eric. He looks at the marks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mud where we dragged it out of the water. Then he wants to see the pump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cage.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“This is it?” Eric sounds surprised. He peers through the bars at the dark,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scummy water.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 stinks.”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walks slowly round the cage, pausing to poke the wobbly bars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side. He’s quiet.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not lying, Eric,” I say. I can’t stop twitching like a freak. I keep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looking round at every crack, every snap. I keep a close eye on the shore.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almost believe you,” says Eric. “But not quite.”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Before I can stop him he has climbed into the cage through the bars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standing on the concrete ledge.</w:t>
      </w:r>
    </w:p>
    <w:p>
      <w:pPr>
        <w:autoSpaceDN w:val="0"/>
        <w:autoSpaceDE w:val="0"/>
        <w:widowControl/>
        <w:spacing w:line="390" w:lineRule="exact" w:before="0" w:after="0"/>
        <w:ind w:left="408" w:right="5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“Don’t,” I say. “He might have come back. He can move really fast.”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I’m worried. My boy thinks this place is home.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Eric isn’t bothered. He kicks a stick into the water and peers in.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“Come out, please.” I can feel my scalp prickling.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“There’s something over here.” Eric starts edging round the narrow strip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concrete along the side. He yanks a mass of greenery, brambles, bracken,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dead branches that cover the back wall into the water.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“Look, Stephen.”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 don’t want to look. I don’t want to see the twisting body leap up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the water and grab him. I don’t want to watch as the life is shaken out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him. I don’t want this story to get any worse.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“For God’s sake, Eric. I’m not joking.” My voice cracks. Eric thinks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a game. He has come up here, not because he believes me, but because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wants an afternoon off.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think I see something dark in the water.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“Eric.”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“There’s a hole,” he says. “Look.”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want to look. I can feel something horrible building up inside me.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makes me breathless and makes me want to stand very still. I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 Eric was so crazy. He doesn’t believe me and now he is about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lose his life.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force myself to look. Eric is leaning right into the wall, and I can’t see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his head.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 way,” he says.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This must be it.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“Eric.” My voice sounds like a little kid’s. “Get out.”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like a cave,” he says. “Do you know about this?”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cave? I don’t want to get any closer. But I have to see what he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talking about.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look at the water. There is no sign of the animal. But then I hear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splash.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“Eric.”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stupid bugger is moving stones and earth from the back wall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dropping them in the water.</w:t>
      </w:r>
    </w:p>
    <w:p>
      <w:pPr>
        <w:autoSpaceDN w:val="0"/>
        <w:autoSpaceDE w:val="0"/>
        <w:widowControl/>
        <w:spacing w:line="390" w:lineRule="exact" w:before="0" w:after="0"/>
        <w:ind w:left="408" w:right="216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a burrow,” says Eric climbing through. “Come on.”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“Eric.”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got this funny feeling on the roof of my mouth. You know, like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you’ve eaten too much sugar and your skin goes numb and your spit goes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globby? I force myself up to the bars. Eric has gone but I can hear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something moving around.</w:t>
      </w:r>
    </w:p>
    <w:p>
      <w:pPr>
        <w:autoSpaceDN w:val="0"/>
        <w:autoSpaceDE w:val="0"/>
        <w:widowControl/>
        <w:spacing w:line="390" w:lineRule="exact" w:before="0" w:after="0"/>
        <w:ind w:left="408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“Eric?”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doesn’t reply and I feel panicky. God knows what he’ll find in there.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ought to go after him and make him come out. But it would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madness. I never imagined there was a hole in the wall back there. As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eyes get used to the light, I can see that it is just about big enough for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large crocodile to fit through.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crocodile is probably still swimming around in the reservoir. Why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he break back into his cage? No, Eric is probably safe. I’m in more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danger than Eric, out here, in the open. I might get pounced on and dragged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into the reservoir.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decide to wait just a little longer anyway.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Eric’s voice sounds like it is coming out through the hillside. He doesn’t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seem like he’s in danger. So that means I can stay where I am, doesn’t it?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“Come and look at this.”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 though his voice is muffled, I can hear surprise in his voice. I test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loose bars, look up at where they have come away from the cage.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animal must have had awesome strength to break out, even though the cage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old and rusty.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“Stephen.” Eric sounds impatient. I peer into the water.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is no motion, no sound, nothing. I think I am safe. I think if 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here, he would have got Eric by now.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step through the bars and on to the concrete platform. How many times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I seen him lying on this ledge, motionless and with his jaws gaping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open? I would never have imagined myself here.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“Stephen. It’s fine. Come and look at this.”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Eric’s voice reassures me and I manage to let go of the bar I am clinging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 over hand, I move round the edge. My arms are trembling and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knuckles are white. I want to look behind me and check the water but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scared of losing my balance. The last thing I want to do is fall in. I’d die.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really would.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is talking to me through the wall but I can’t hear what he is saying.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Finally I reach the back wall and I pull back the curtain of greenery. I’m hit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by a draught of warm, stale air. As my eyes get used to the dark, I make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quite a large space. I yank at the ivy and brambles and pull them off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water. I stick my head through the hole.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“Jesus.”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sounds so surprised I pull back and nearly fall back in the water.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Everything goes quiet. I stand very still and listen. I know what noises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boy makes. I know how he roars. I know the sound of his breathing.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Sometimes he hisses, like a snake. Other times he lets out this noise, like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 a baby’s rattle caught in the back of his throat. But I can’t hear him now.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think I might go back. So there is a cave behind the wall. So what?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moves behind the wall and I begin to step quickly back round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ledge.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head thrusts through the hole.</w:t>
      </w:r>
    </w:p>
    <w:p>
      <w:pPr>
        <w:autoSpaceDN w:val="0"/>
        <w:autoSpaceDE w:val="0"/>
        <w:widowControl/>
        <w:spacing w:line="390" w:lineRule="exact" w:before="0" w:after="0"/>
        <w:ind w:left="408" w:right="56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“Are you coming or what?”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Eric looks at 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“Wish I had a torch,” he says. “There’s loads of stuff in there.” I pass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Maglite. He nods. “I’m beginning to believe you,” he says.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is a kind of animal burrow and it stinks of shit. Claw marks run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walls. It is about the size of the inside of a minibus and it’s pitch black.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Bones lie scattered here and there. Some are bigger than others. I don’t look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too closely. It is strangely warm, much warmer than outside. A massive iron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girder reaches up from the floor to the ceiling.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kicks it. “Could be something left over from the war,” he says. “Or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maybe this was an alternative site for the dam.” He beckons for me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follow him to the back of the cave and shadows leap over the walls.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this,” he says, “is why I am beginning to believe you.”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points the torch into a hole, about two feet across. Even in the poor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light I can see it’s deep. Eric proves it by kicking a clod of earth which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don’t hear land.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“Feel how much warmer the air is here?” he asks.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nod. I can’t speak.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a borehole,” he says. “Maybe the remains of a test pit or something,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know, for the dam. It’s so deep we’re getting warm thermals coming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the ground. That’s what’s heating this cave.” He shines the torch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face. “I admit I thought you were lying. But now I’m not sure.”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must be very stupid but I don’t see why a hole in the ground makes Eric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believe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“Reptiles need warmth to survive,” says Eric. “They’re cold-blooded.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This cave is probably just warm enough to keep your crocodile alive during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winter.” He kicks at a massive pile of rotting vegetation.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this is clever,” he says. “Your croc has pulled this in from outside,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used it to keep warm as it composts.” He shakes his head. “I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knew they were so clever.”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Neither did I. It freaks me out. Burrows, boreholes, compost. My boy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these things going on and I never knew about it. What else has he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 to?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This must be where he hid when the Dam Man was here. The walls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soft and damp. If my boy worked hard enough, he could have dug his 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right out of the hillside.</w:t>
      </w:r>
    </w:p>
    <w:p>
      <w:pPr>
        <w:autoSpaceDN w:val="0"/>
        <w:autoSpaceDE w:val="0"/>
        <w:widowControl/>
        <w:spacing w:line="332" w:lineRule="exact" w:before="58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want to get out of here,” I say. Like I need to ask Eric for permission.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scramble to the wall and climb through into daylight. I ease myself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round the cage and clamber out over the broken bars. Logically I know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greater danger than in the cave but I am still massively relieved to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outside. Eric follows and we lean against the bars, not saying anything.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Eric dives into the bracken and pulls something out.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is a shoe, or more accurately a boot. Boots, laces. They are pretty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universal. A man’s boot. New looking, with grimy brown leather. A yellow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flash down the side. A stitched-on label saying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Caterpillar.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father’s boot.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374" w:lineRule="exact" w:before="0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832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T w e n t y - t w 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680"/>
        <w:gridCol w:w="4680"/>
      </w:tblGrid>
      <w:tr>
        <w:trPr>
          <w:trHeight w:hRule="exact" w:val="91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5"/>
              </w:rPr>
              <w:t>“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60"/>
              </w:rPr>
              <w:t>T</w:t>
            </w:r>
          </w:p>
        </w:tc>
        <w:tc>
          <w:tcPr>
            <w:tcW w:type="dxa" w:w="8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" w:val="left"/>
              </w:tabs>
              <w:autoSpaceDE w:val="0"/>
              <w:widowControl/>
              <w:spacing w:line="390" w:lineRule="exact" w:before="108" w:after="0"/>
              <w:ind w:left="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30"/>
              </w:rPr>
              <w:t>here’s no way,” says Eric, “that we’re setting it free in the sea. No way.”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30"/>
              </w:rPr>
              <w:t>He turns into his yard and switches off the engine.</w:t>
            </w:r>
          </w:p>
        </w:tc>
      </w:tr>
    </w:tbl>
    <w:p>
      <w:pPr>
        <w:autoSpaceDN w:val="0"/>
        <w:tabs>
          <w:tab w:pos="408" w:val="left"/>
        </w:tabs>
        <w:autoSpaceDE w:val="0"/>
        <w:widowControl/>
        <w:spacing w:line="376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shift in my seat. I hope Carol won’t freak out. This is her master plan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after all.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crazy,” says Eric. “Apart from the risk to people, the water will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too cold. You’ll kill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doesn’t have to convince me. I just want to get shot of it.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“We’ll leave it somewhere safe,” says Eric. He taps my arm.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“Anonymously. At night.”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nod, feeling strangely high; maybe because I have all this unexpected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help. I reckon Eric is enjoying himself. This is a big adventure for him.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way home he was going on about how amazing it was. He likes a bit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danger, Eric. He likes to think he is a little bit of a bad boy.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decides that we need a pig as bait. “Because that’s what he’s used to,”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says Eric. I wouldn’t have thought of that. I think Eric is going to be useful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even though I still don’t know that he really believes it.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Eric says he’ll get the pig and ring me later to arrange a time.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drive myself home in my little Renault 5. Something wedged under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carpet catches my eye and I yank it out, nearly crashing into a yellow grit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container at the side of the road.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a little bit of blue plastic. The stuff I used to wrap the pigs in.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seems like ages ago now. If I hadn’t told my dad about him none of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would have happened.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about my dad? What about his boot? He probably lobbed the boot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at the saltie. He loses stuff the whole time. He lost a son; he lost a whole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family for God’s sake. He’s in a new pair of boots by now, nicked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somewhere. This is how he is. You should know this by now.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approaching the turning to the Reynolds’s house when a figure steps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off the verge and starts waving at me. It’s Carol. What’s she doing out here?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started to drizzle and she hates getting wet. I slow and lean over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unlock the passenger door, but she shakes her head and indicates for me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wind down the window.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“What’s wrong?” I ask.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is pale and looks cold.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“Where’ve you been?” she demands suspiciously.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kill the engine. This is going to take some explaining.</w:t>
      </w:r>
    </w:p>
    <w:p>
      <w:pPr>
        <w:autoSpaceDN w:val="0"/>
        <w:autoSpaceDE w:val="0"/>
        <w:widowControl/>
        <w:spacing w:line="390" w:lineRule="exact" w:before="0" w:after="0"/>
        <w:ind w:left="408" w:right="230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told Eric everything,” I admit. “I had to.”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is that where you’ve been? With Eric?” she asks.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“Yep, he’s going to help us, only. . .” My voice trails off. I don’t want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tell her that Eric isn’t going to allow us to set it free in the sea.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think it over. “I think he doesn’t know if I’m telling the truth or not,”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say slowly. “I think he wants to believe 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he still says he’ll help?”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Carol mulls over this for a while.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“Look,” I say. “Why don’t you get in?”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can’t come back,” she says. “We’ve got to go.”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keeps looking up and down the road as if she is expecting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someone.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you swear you were with Eric all afternoon?” she asks.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“Yep,” I say.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picks her bag off the verge and crosses in front of my car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climbs in. I move to start up the engine but Carol puts her hand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steering wheel.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 police are here,” she says.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“What?” I am so startled I push her hand off mine and almost crick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neck.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82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“They’re waiting for you to get home.”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reel through my catalogue of recent trouble. I really, really hope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someone hasn’t been killed by the croc. Or maybe Eric has decided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report me after all. Or maybe it is something to do with my dad. For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paranoid moment I wonder if there are closed-circuit TV cameras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meat factory and they’ve seen me nicking the chickens. It could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anything.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turn the ignition and the car fires into life. I begin a rapid three-point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turn in the road, only it’s so small it takes about eight points. But I’m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laughing. I decide to go back to Eric’s. I can’t risk getting arrested now,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my luck is beginning to change. I’ve got Eric and Carol on my side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now. This thing can be worked out; it doesn’t have to end in disaster.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am halfway to town before Carol speaks.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“Don’t you want to know what’s happened?”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shrug. I can’t focus on too many things at once. Like I said, they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pull me in for any number of things. Why dwell on it now?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St Mark’s,” says Carol.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slow as we cross a railway line.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about 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“Somebody set fire to it this afternoon.”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Won’t any of this ever let up? I feel like a rock climber who finally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reaches a ledge, then has it crumble under his fingers. We pass an 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couple, hobbling along, loaded down with shopping bags. For a second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envy them. What nice straightforward lives they must have; gardening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grandchildren, pension books and Mr Kipling’s Almond Slices. But then,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who am I trying to kid? The old lady is probably deranged and her husband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looks like an ex-con.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take a different route to the workshop. I’m not going anywhere near 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Mark’s. Do you blame me? I must have a revolving flashlight on my head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it comes to arson. I’m like a beacon for the police. There must be tens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thousands of people living in this town. And it only takes one of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a bottle of paraffin and a packet of matches to light a fire. So why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blame me?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62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did Jimmy say?” I ask. Then I feel like kicking myself. Why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should I care about what he thinks of me?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“He’s shocked,” says Carol. And she says something which makes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feel mixed up. “He’s worried about you. You’ve been missing for hours.”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nice to be worried about, but Jimmy’s only worried because he thinks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did it.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thinks I might be trapped in the burning building.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“Someone told the police they saw you in the area,” says Carol.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must be famous,” I say.</w:t>
      </w:r>
    </w:p>
    <w:p>
      <w:pPr>
        <w:autoSpaceDN w:val="0"/>
        <w:autoSpaceDE w:val="0"/>
        <w:widowControl/>
        <w:spacing w:line="332" w:lineRule="exact" w:before="58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I’m making jokes but I’m bloody glad I’ve got Eric to give me an alibi.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is surprised to see us back so soon. He looks pretty flustered. He says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got loads of work to do before he finishes for the day. I hope he’s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backing out.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“Let me just finish these,” he says. He has a pile of railings to beat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shape with his hammer machine. He nods at Carol and tells us we can make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ourselves a cup of tea in the office.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weird being back here. I mean, I don’t expect Eric is going to give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job now. I have a feeling he is just playing around. I’m worried he has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nasty surprise for me. Carol sits on the swivel chair and I perch on the desk,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swinging my legs. Both of us sip black tea because the milk is lumpy.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haven’t got anything to say to her. For all I know she’s going to spring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on me as well. I give her sneaky glances to see if I can work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she is thinking but she is engrossed in an old newspaper she found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bin. She warned me about the police. This is good. She is where I can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keep an eye on her. This is also good. She knows about the crocodile.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bad. But I know the truth about the village hall fire and this is good.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will keep her down if she starts getting nasty.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looks up from her paper and smiles. “Don’t worry, Stephen;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going to be all right.”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understand how she can be so calm. I don’t understand how Eric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 bang a few bits of metal around when all the time my boy is prowling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round the reservoir.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siren wails in the distance and I freeze. I want to crawl under the desk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or jump out of the window but I can’t. The noise fades but I can’t relax.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listen to the steady thumping of the hammer machine. I imagine my head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under the piston. It’s how it feels these days. Only the machine is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switched off.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door swings open and Eric comes in.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“You,” he says looking at me. “Out.”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jump to the floor and hurt my feet. They are cold. My circulation is bad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I landed too heavily.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“Wait in the yard,” says Eric.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course I have to hear what they’re saying so I shin up the brick wall,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drop down into an empty yard of grassy tarmac, and creep up to the office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window. Unfortunately their voices are muffled but I manage to fill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gaps. Eric is asking Carol if it’s true. He’s asking her if she’s really seen it.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hold my breath. It would be just like Carol to lie now. Imagine that if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will. I lean right into the wall. My head is only centimetres from the bottom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the window.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“I’ve seen it,” says Carol.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is a long silence. I wish I could see Eric’s face. I’m sure he hasn’t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believed me up till now.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Eric swears and I feel a grin spread across my face.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T w e n t y - t h r e e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sitting at another table. I hope they’re not undercover cops. They aren’t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ric takes us to a greasy spoon round the corner. He orders a fry-up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himself, and me and Carol have a Coke. There are two blokes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talking to each other so we have to keep our voices down. I fiddle with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vinyl tablecloth and wish I had enough money for a triple bacon sandwich.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“Look,” says Eric. “Why don’t we give the police an anonymous tip-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off?”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“They’ll kill it,” says Carol. “With guns. You know they will.”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studies her, wondering what he is dealing with. In his book, shooting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would be no bad thing. Nor in mine.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thought you said he was going to help?” Carol turns on 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feel like I’m on a reality TV show,” says Eric. “Any minute they’re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going to jump out with the hidden cameras and call me a sucker.”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“Then don’t do anything,” I say. “Just forget it, only. . .” I hesitate.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“Only what?” Eric’s food arrives and he plunges his fork into a runny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yellow yolk.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“Can we borrow your truck, just for a night?” I look at my hands and bite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lip. This is almost funny. Selby always said I was a cheeky boy.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always said I had to push things just that little bit further. Why not?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 I got to lose?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scoops up his egg and loads it into his mouth. I fiddle with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change in my pocket. I’ve got about a quid in there. I could afford a fried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egg sandwich.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can come with us if you like,” says Carol. “Just to keep an eye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your truck. You wouldn’t have to do anything. Please say yes.” She gives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 one of her killer smiles.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62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looks from one to the other of us. He swallows the last of his egg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sits back with a deep sigh.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may as well play along,” he says. “After all, you only live once.”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Food is amazing stuff. One minute you’re walking along the street, feeling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shite, hardly able to walk straight and thinking you’re going to pass out,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have a bite to eat and you’re suddenly a master of the universe. Maybe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Selby should have eaten more. Or maybe I’m just a freak, getting my kicks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from food. But it’s worked for Eric. Look at him!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order an egg butty to take away and so Eric offers to buy Carol one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says she’s already had loads to eat today. But back at the workshop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helps me eat mine as we sit on the welding bench, watching Eric scurry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around. He gets a tarpaulin and five rounded wooden stakes and chucks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 in the back. Then he makes me help him with this mechanical lifting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arm. It screws into the truck. He says it works by hydraulics.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glad he’s coming with us. I’ve never thought how we were going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load the thing once we’d caught it. I guess I never really thought I’d get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far. I don’t ask Eric what the stakes are for. I’m worried it’s for 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won’t like. Eric makes me get two planks from the yard and asks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fetch the winch from his tool chest. The man has thought of everything.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really like him bossing me around, but I can’t complain. All of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means he is taking me seriously.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late now, around half past eight, so Carol phones home. She lies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easily. I’m impressed. She makes up this story about staying at a mate’s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house.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don’t believe me,” she says switching off her mobile. “But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want them sending the police out after me, do we? They’ve left by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way, Dad’s got to call them when you get in.”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police. If we’re not careful, they’ll catch us before we’ve had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chance to do anything wrong. Maybe by now they’ve caught the person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who did set fire to St Mark’s.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hope so.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6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have qualms about Carol. I can just about understand why Eric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helping me. He likes to think he operates outside the law. He sees this 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chance to stir things up a bit. He likes to be subversive. I think this is why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has me around. But what’s in this for Carol? She could be out pulling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blokes with her mates, all done up in her shimmery make-up on her pink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moped. Instead she’s shivering in Eric’s workshop, waiting to go and freeze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arse off all night, not to mention the danger she’s putting herself in.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should be at home studying for her GCSEs, not hanging round a criminal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me and a freak like Eric. She sits asking Eric questions and flicking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chips of metal from the bench. She looks happy. Eric too, rushing about,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grabbing a couple of old coats, an oil-stained blanket of Dog’s and a packet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biscuits, is Mr Lively himself. It’s only me who isn’t saying anything.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only me who’s crapping himself. This is because when it goes wrong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 I will get the blame for all of it. And I still don’t know where Eric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planning to take my boy. I don’t want to ask him in front of Carol, because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still thinks we’re taking him to the sea.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couldn’t get a pig so we stop at a supermarket. Eric gives Carol twenty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quid and tells her to buy the biggest joints of meat she can find. She comes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 with the most random selection ever. There are cheap sausages,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chicken, five pork chops, a leg of lamb and three packets of bacon. Eric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isn’t impressed. He says it all looks too sterile and the crocodile will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smell it. He drives to the twenty-four hour supermarket on the other side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town, losing us at least half an hour, where he goes in himself.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Carol and I wait in the truck and I break open Eric’s biscuits.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munch in silence, watching the late-night shoppers. It’s Saturday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night so there’s lots of blokes buying pizza and beer. There’s pissed-up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students messing with the trolleys and quite a lot of couples with babies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strapped to their chests. I wonder why all these people aren’t doing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more interesting at ten o’clock on a Saturday night than going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supermarket.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 did he die?” asks Carol.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62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Biscuit crumbs get caught in my throat and I cough so hard my eyes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water.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“Sorry,” says Carol. “We don’t have to talk about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Damn right we don’t. I recover from my fit and wipe my nose in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sleeve.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read everyone’s file,” says Carol. “I always have. Mum and Dad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got a filing cabinet in their bedroom.”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I’ve seen it.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keep it locked but I know where they hide the key. Whenever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 a new kid, I always sneak in and read their file. It’s shocking what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tell me. But I like to know who is living with me. I like to know if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sleeping in the same house as a sex attacker or thief or a junky or an abused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kid. Wouldn’t you?”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nod. I’m not surprised. I’d do the same if I was her.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“So I read your file. I know about the cars and the school. I know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dad was violent. I know you lived with your gran when your mum got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certified. But there’s stuff missing. The social worker reports, the psychiatry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assessments. It’s like Social Services haven’t told us everything about you.”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takes the biscuits from me and helps herself. “So naturally I worry.”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“Mindy’s pretty slack,” I say. “She doesn’t do any of the stuff she’s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supposed to.”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“Yeah right,” says Carol. She sweeps biscuit crumbs off her lap as Eric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staggers towards us in the orange lamplight, loaded with straining carrier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bags.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a reason there’s information missing. Years ago, when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taking me somewhere, Mindy left my file lying on the car seat. When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got out to get petrol, I removed a load of papers. I’ve got stuff I don’t want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anyone to know. Like stuff about Selby. Like why I was put into Care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first place.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Mum was always a bit, I don’t know, delicate. Selby says that when Dad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got back from the Gulf war, she burned all his clothes because she thought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were poisonous. I can just imagine her doing that.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wasn’t dragged off into Care by Mindy, oh no. It was Mum.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Mum who went mad and said she couldn’t cope. I thought we were fine,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us living with Gran. But Mum asked Social Services for help. She said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out of control.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betrayed me.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a warm night. There’s a bit of wind but it is mild and it’s stopped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drizzling. As Eric pulls open the loose wire in the reservoir fence, I notice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warm dampness in the air I’d smelled a few nights before. I’m glad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winter is nearly over.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water is grey with a strange shimmer. I don’t go anywhere near it.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hear Eric talking to Carol clearly, even though they are standing some 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off, fiddling with the cage. The trees lining the water are black. I worry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water is too cold. That he is not swimming and hunting, but is stalking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prey above ground. I have with me a metal poker from Eric’s workshop.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has a sharpened point. It’s heavy but I can’t let go of it. I am listening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smallest sound. It’s like I can interpret any noise. That splash, that’s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trout jumping. The crack in the distance is a cow rubbing itself against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fence. I will know the sound of the crocodile. I will recognize the slide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tail over the ground. I will hear his soft grunt. I know the sound of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breathing. I will sense him as soon as he comes anywhere near. He won’t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 a second chance. It’s like I have two pairs of eyes and four ears.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looking everywhere. My head is moving as fast as an insect. And I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another sense; I can feel when something is near. I don’t know about death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God. But if there is any chance of it being real, then Selby is with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 now. He is encouraging me to keep breathing. He is looking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darkness behind me.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We’re not taking any chances. Once the trap has been set, the meat broken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open and piled up, the rope attached and the whole thing pushed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water, we all climb the tree. Carol and I make ourselves comfortable, sitting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close to each other as before, only this time we have coats and blankets and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food. Eric is reluctant and comes up last. He is in a funny kind of mood.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makes jokes but he seems pissed off with us.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 should have brought a card game,” he says. “How about ‘Snap’?”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sits on the lowest branch. If the crocodile wanted him, Eric would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easy reach. I tell Eric this but he says he’ll be fine. I tell him he must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whisper and he gives a kind of laugh, but he quietens all the same.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half an hour he informs us he is going to check on the truck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slithers down the tree. I watch him, my stomach feeling like a rock. I can’t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responsible for his death. I am waiting to hear a soft hiss, waiting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Eric to scream when Carol speaks.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“Robert made a real fuss about you leaving,” she says. “He’s really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pissed off.”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no noise from the water and Eric’s footsteps have died away.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animals and birds are silent.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died from sniffing glue,” I say. “Selby,” I add quickly in case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didn’t realize.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feel her tense up.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“Stupid bugger,” I go on. “He’d stopped doing it ages ago. 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seventeen for Christ’s sake. He had more dignified ways of getting a buzz.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he was found dead in the car park by the swimming pool. The glue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dried over his nose and round his mouth and he still had the bag in his hand.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first no one believed that was what killed him. Kids are doing it all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time and it’s rare for anything to go wrong like that, usually it’s because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they’ve fallen under a car or something, not because of the glue itself.”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keep talking. I’ve never said this to anyone before. I tell her that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Selby died my mum got ill again. She got so bad she wouldn’t even have us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at Christmas any more.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tell Carol that Selby was also surrounded by cans of lighter fuel.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say that he had vomit all over his coat and face. I don’t say 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lying in a puddle of his own piss. I don’t say that the paramedic had to find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handkerchief to put over Selby’s mouth and nose before he started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mouth to mouth because as he said to his mate in a voice he hoped wouldn’t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 heard, “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I’m going to be sick and this lad is just scum anyway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don’t tell Carol this because she might ask me how I know.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it gets later, Eric moves further up the tree, a branch for every hour.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 though he is still sceptical about all of this, it’s easy to let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imagination go mad out here. It’s such a dark night. The clouds are covering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moon and the stars. Of course our eyes have become accustomed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darkness but it is difficult to tell what anything really is.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imagination isn’t going mad. I know there is a twelve-foot reptile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nearby, unless he has gone. I read they can travel overland to new water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sources. But I don’t think he would. This is where he is used to being fed.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 still have this small hope that the cold has killed him. Maybe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think I’m mean. It’s not the crocodile’s fault it was smuggled into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country. It should be in some Indian river with its own kind. And I eat meat,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why shouldn’t it do likewise? But you know I have looked after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thing for years. You know how I’ve spent all my money on meat and made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hundreds of lies to cover its tracks. And what thanks do I get?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bloody thing only tried to eat me! If it were dead I could finally relax. I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right idea in the first place. I should have got hold of a gun somehow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shot it. Look at me; I’ve got a truck, a girl and a blacksmith. I’ve got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cage and a pile of supermarket meat. I’ve got a hydraulic arm and a thirty-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foot rope. If I’ve managed to get these things, why didn’t I get a gun?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Carol’s not asleep. I can tell by her breathing. She hasn’t spoken since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told her about Selby. She can go home and get out her word processor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type out my missing notes now. She can pop them in my file. The tree trunk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biting into my side. I move to make myself more comfortable. I wonder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many days we can keep this up. Now the police are after me it has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in the next few days. I wonder if Jimmy will turn me in if I go back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 some fresh clothes. And I could do with a shower. I look up at Eric.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above us now, clinging to his branch. Would he put me up for a few days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while we catch it?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know, I could get out of this tree right now. I could somehow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 to town, get my car and drive, I don’t know where. Maybe up north.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 make a new start in a new place where the police aren’t looking for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me. St Mark’s isn’t waiting for me any more, so I’ve got nowhere to go.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Correction. I’ve got everywhere to go.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arse cheek has gone numb. I shift over and Carol complains that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squashing her.</w:t>
      </w:r>
    </w:p>
    <w:p>
      <w:pPr>
        <w:autoSpaceDN w:val="0"/>
        <w:autoSpaceDE w:val="0"/>
        <w:widowControl/>
        <w:spacing w:line="390" w:lineRule="exact" w:before="0" w:after="0"/>
        <w:ind w:left="408" w:right="216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“This is crazy,” whispers Eric. “What am I doing here?”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don’t think he wants an answer.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“How’s Terry?” I ask Carol quietly.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have no idea,” she says.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 sink back into silence.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boy has got to be hungry, hasn’t he? Surely he can sniff the meat.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think even I can smell it from here. What’s the matter with him? Maybe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really is dead.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wind is getting up. Small waves lap round the trap. I realize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despite my coat, the blanket and Carol, I am getting cold. It starts in my feet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hands and the tips of my ears and gradually spreads over my body.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support worker took a group of us up to the Millennium Dome when I was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kid. I don’t know what all the fuss was about. I thought it was cool.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especially liked the machine that you walked through and it reflected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body. The hottest parts of you were red and the coldest were blue. I got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embarrassed because according to the machine, the hottest part of me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crotch. Mind you, I was only about twelve or thirteen and I was pretty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obsessed with sex at that age. If I was standing in front of that machine 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reckon all of me would be a pale blue.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has changed. I can feel it. The others know it too even though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nobody is saying anything. It’s as if all of us have been dragged up from 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thoughts back here to this tree, this lake, this cage.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tiny sound comes out of Eric and I look at the shore.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Something dark is moving out of the water.</w:t>
      </w:r>
    </w:p>
    <w:p>
      <w:pPr>
        <w:autoSpaceDN w:val="0"/>
        <w:autoSpaceDE w:val="0"/>
        <w:widowControl/>
        <w:spacing w:line="332" w:lineRule="exact" w:before="58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 animal crawls and slips over the mud on all fours towards the cage.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T w e n t y - f o u r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trunk which holds the cage open. I don’t take my eyes from the shore.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here is a small pain in my arm and I realize Carol is pinching me.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brush away her hand and slowly, slowly untie the rope round the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Eric is swearing under his breath.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need to keep the rope at the right tension or the door will move and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boy might get scared off. But I need to be ready to let the door fall before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gets away.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has put some clips on the lower bar so that when the door shuts, it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held in place.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might be the bad light, but I swear the crocodile is tired. He moves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slowly and cautiously and seems to be dragging his legs. Carol has my arm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again. I can’t breathe. I know something is going to go wrong. He will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suspect us and swim off. Or he’ll smell me and come hunting for fresh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meat. There is a cough building in my throat but I keep it down and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eyes stream.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crocodile stops at the mouth of the trap. We hear his breathing as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smells the night air. He knows there’s meat inside.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Go on my son.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He’s hungry and cold. He needs the food to survive.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is a loud rattling noise and he lunges forward. Hardly knowing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I am doing, I yank on the rope and the door slams shut. I scramble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the tree, half falling to the ground and run towards the cage.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“Stephen, wait,” Eric shouts at me but I ignore him. Have I got him?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I? Have I caught him, Selby? Of course I have. I have to. I slip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mud and come to a sudden halt.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thrashes against the sides of the cage, roaring and fighting. I step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back. His body seems to bounce off the metal panels, making them shake.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see how they can possibly contain him. He smashes into one side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other. Then I see something which turns me cold.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His tail is still sticking out the end of the trap.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door has not closed properly. If he backed out at the right angle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 escape.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know what I am doing now, but it feels like jumping off a bridge.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get this mad surge of energy and I run to the cage.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“Here I am,” I shout. “Come and eat 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animal rushes forwards and his snout crashes into the end of the cage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for an instant his tail sweeps inside. I sprint to the back. I slam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door and jam it against the bars. I hear a double click. He’s trapped.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mad now, smacking himself around, his massive jaws gnawing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bars, trying to get a grip. Every bit of his energy has returned. I step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away from the cage and watch. I want to run but I can’t. My brain is telling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 there is no need, but my body wants me back up that tree, or in Eric’s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truck and driving fast.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clouds have cleared now and I can see him better. He stops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struggling and eyes me, panting and clawing one webbed foot into the floor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the cage. His long, lower tooth juts from his jaw. I can’t take my eyes off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him. I am face to face with my worst nightmare.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“Get back,” shouts Eric from a long way away.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crocodile stops panting and goes as still as stone. We watch each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other. Now he’s like something dead and fossilized, he’s so still. He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a pile of rocks. Only a small area under his chin pulses up and down,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letting me know he is still thinking of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know how long we’re like this, caught up in each other’s eyes.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Listen to me, I sound like I’m in love with the thing. But I’m not. I hate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him. At least, I think I do. It’s getting lighter and I can see more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markings on him, the grey-black spots and the thick ridges on his skin.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can smell him too. He smells of dirty water and blood.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hear footsteps. Eric comes first, followed by Carol. In the morning light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can see the expression on Eric’s face. He is wide-eyed like a kid on an 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Carol hangs back. She looks ready to run.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“Has the latch worked?” asks Eric softly. I nod and we all jump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the animal lets out a massive breath, sounding like the bin lorry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pulls up outside your house.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 all look at it for a long time, gradually edging closer.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huge,” says Eric. As we stand there, a flock of geese fly overhead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I notice the crocodile’s eyes flicker. He hasn’t touched any of his meat.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scattered it round the trap. He has a pork chop on his shoulder and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front claws rest in a mound of sausages.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This ought to be funny but it isn’t.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Eric’s watch beeps the hour and it’s like we all wake up.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“Five o’clock,” says Eric. “Move.”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am weak now, I can only take orders and though I carry the wooden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stakes to the shore and fetch the winch from the truck and attach one end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tree, it is Eric who ties the rope to the trap and lays the stakes in a line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front of the cage. He gives me the signal to start working the winch.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made that cage himself so he knows how strong it is. But I know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powerful my boy is and I am wary. He’s quiet now, even when he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winched up on to the stakes. He scrabbles with his legs but there is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major movement.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I’ve watched crocodiles being caught on telly, they tie up the jaws.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suggest this to Eric and he tells me to go ahead because he’s not stopping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cage edges forwards, rolling on the stakes. It is my job to keep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winching and Eric’s job to replace the logs ahead of the cage, one by one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are rolled over. It’s slow work and I get hot. I worry that what we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trying to do is impossible.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are pulling him up off the shore and on the grass when he starts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hissing.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“Watch it,” I call. “He’s building up to something.”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“Keep going,” shouts Eric through his teeth. He is breathing louder than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crocodile as he pushes and shoves. Carol has obviously decided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being a girl has its advantages and is staying well clear. I thought she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more guts than this, but I can’t really blame her. This is my problem,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Then the crocodile starts bellowing and I am so surprised I let out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noise, like a girl’s scream. In any other circumstances it would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embarrassing. He grips the mesh at the front of the cage and tries to turn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himself over. He’s trying to do his death roll.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“Get out of the way,” I shout, but Eric is already backing off. The tail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lashes round the cage, slamming into the bars. The noise echoes across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water. It’s so loud I expect the Dam Man to turn up at any minute.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cage rocks as the crocodile slams into the mesh. I back off fast,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hoping to hell the door clips will hold. There is a thud as the cage tips off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stakes and on to the grass. For a couple of seconds the crocodile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upside down, and I look at its pale belly. If I had a knife or a spear, that’s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where I’d stab it. The fall seems to have knocked the breath out of it and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goes still again. Eric shouts at me to help him move the cage back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stakes but my feet won’t move.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“Stephen, come on. It’ll be light soon.”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bloody mad. I don’t understand how he can’t see the power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thing. How can he stand to get so close?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slides down the mud to help and together they wedge the stakes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under the cage and signal for me to start winching again.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Mud and exhaustion. Heavy breathing. Pushing, pulling, straining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 bit of strength in my arms and legs. Slipping over once, twice,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cutting my lip on a stone. Blood in my mouth. Carol taking my place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winch, me pushing the cage from the back, checking the clips. It’s getting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lighter. Fear that someone will find us. Move the winch to a further tree.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Move the crocodile past his old pump cage. He hates moving, he is calmer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we have a rest. Jump clear as he starts rolling again. Move back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he stops. Pulling him and rolling him up through the trees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fence. Watching the meat smear over his body and roll against the mesh.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Pink mud beneath him. Winching him right up to the truck. Carol touching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arm. She takes off and goes to sit in the truck. She’s not going to help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 more. Nobody saying anything except Eric who shouts instructions.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feeling of relief even though it is now nearly six o’clock and we can hear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cars on the road.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leans into the side of his truck. I can smell his sweat. He has taken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off his jumper and shirt and is working bare-chested. I find this strange.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want as much between me and those teeth as I can.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lean towards Eric. “Where are we taking him?” I speak in a low voice,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though Carol has the windows wound up.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“St Matthew’s,” says Eric, unclipping the sides of the flatbed. “In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Bexton.”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must have looked surprised.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“Good road access, massive graveyard, no security cameras, unlikely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populated first thing in the morning.” Eric wipes the sweat from his face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his arm. “And I expect the first person to find him is either going to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grave digger or the vicar.”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attaches a hook to either end of the cage. “And if he does get out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cage, I know the railings are good and strong.” He clips on the chains.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“Because I made them myself.”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operates the mechanical arm. The cage wobbles and leaves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ground. I hold my breath as it climbs higher into the air. I hope he doesn’t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kick off now.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cage swings in the air and I have to guide it with my hands. For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few minutes I have a live crocodile swinging over my head. I will not forget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it. I am constantly stepping away from his jaws. I only touch the cage where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tail is rammed against it. I don’t want him to see me. I can see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underside clearly and his webbed feet and claws. The plates in his tail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smaller and smaller towards the tip, in a perfect pattern, each plate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interlinking with the next. I get a strange feeling that everything is going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all right. In just a few hours this thing will have gone out of my life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ever.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“Stephen, for God’s sake,” calls Eric. He is annoyed I have been standing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still, just looking at the gently swaying body above me. As the crane swings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round towards the truck, I put my hand on the bar and accidentally touch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side. The skin is hard and cold. He doesn’t feel alive. I trace his armour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my finger. I can’t believe he hasn’t eaten me yet. I feel weak and soft.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tear so easily. He’d kill me in seconds. I hear ringing in my ears.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take my hand away almost reluctantly. I guide him on to the truck and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lands with a clunk and the whole truck shudders.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fingertips are burning hot.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drive up through the field of cows, the wheels spinning and spitting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mud. The cows stand well clear of us, but each one is watching.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know.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is driving too fast. He keeps saying how late it is and how we’ll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reach the graveyard in time. He wants us to be gone by seven. We pass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Reynolds’s house and Eric asks Carol if she wants to get out. I think we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both worried about her because she is so quiet. She looks at him as if he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mad even though her clothes are wet and muddy and her teeth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chattering. I want to put my arm round her. It wouldn’t be difficult; we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cramped together in the front seat. But I don’t know how she’ll react.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give her Eric’s coat to put over her legs. She doesn’t mind that, so I grab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hand and squeeze it.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don’t let go.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 we approach town, Eric pulls over into a side road.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“We’re not taking it to the sea, are we?” says Carol when Eric is outside,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checking the tarpaulin is secure.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 sea’s too cold,” I say. “It’ll kill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“He’s done all right so far,” says Carol. “He’d be better off free.”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he wouldn’t just swim out to sea,” I say. “He’d hang around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coast and eat people.”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puts her forehead on the window and breathes out sharply.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recognize the noise. It means she is annoyed. I get an inkling of worry.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hope she’s not going to start being Carolish. I scrabble in the glove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compartment and find the remains of the biscuits and offer one to her.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takes it and crunches hard. I hope the sugar works on her.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Eric stands at the door. His face is muddy and tired looking and his T-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shirt is covered in mud.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no good,” he says. “We’ll have to hide it in the workshop today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dump him at the graveyard tonight.”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shake my head. There’s no way it will happen like that. The crocodile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will make a noise, or die or escape, or someone will come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workshop. Besides, I’ve got the police looking for me and I can’t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anything about it until I have got rid of him. I don’t need any more trouble.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police are bound to come to Eric’s workshop and ask questions,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whole lot of us will be in big trouble.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Eric is determined. “It’s too late for today,” he repeats. I say that if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escapes, they’ll shoot him. But Eric has made up his mind. He asks me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pass him some spring ties and I find them under my seat. He goes round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back of the truck.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 you know me well enough to know that I sometimes get these crazy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urges. It is like I am in a little rubber dinghy and I’m being pulled out to sea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by the tide and there is nothing I can do about it.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Uh oh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, I think as I recognize that familiar feeling. I’ve got this massive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rush. Something is going to happen.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Quickly I slide across into the driver’s seat and turn the ignition key.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Carol looks up in surprise, then grins.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“Hey,” shouts Eric.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push it into first and do a Ueey in the road.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“To the sea, to the sea,” screams Carol and I floor the accelerator.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rear view mirror Eric holds out his hands in disbelief. He gets smaller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smaller.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should have learned never to trust a thief.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T w e n t y - f i v e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t’s half past six in the morning and we’re driving too fast. The adrenalin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fading and I realize I don’t want to draw attention to myself. I slow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forty minutes to Salcombe sands,” says Carol happily.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She’s dreaming. I’m not going to let this thing free in the sea. I’ll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rid of it. It will eat someone and then their dad or brother will come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looking for me with a knife. Or it will find its way back across country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reservoir and lie in wait for me. No, I’ve got more definite plans.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an old quarry close to the meat factory. The bottom is full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water and in summer all the kids swim there and the lads dare each other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jump off the highest ledge. I’ve never jumped. I don’t like deep water.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blame me?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remember there is a long, sandy road of about four miles leading to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a sheer drop before the road winds down to the water.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That’s right, a sheer drop.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Crocodiles need to breathe. If, for example, one was dropped from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great height, in a cage, into a deep lake, it would drown even if it survived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fall. And he’d probably die of the cold before he drowned. So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offering him three ways to die.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would sit looking like a pile of stone in an old cage at the bottom of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deep lake. I reckon a dead crocodile looks pretty much like a live one;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hard skin must take some breaking down. It will be so still and quiet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 there, he’d sit like that for ever, back in fossil-land where he belongs.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Yes, of course I’ll go through with it.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turn off the main road and start up towards the quarry. We drive past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meat factory entrance. Thank God I’m not going back there again.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this a short cut?” asks Carol.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say anything and she grunts and curls up in her seat, her knees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against the dashboard.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few miles from the quarry I notice a red light is on. It’s the petrol light.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long has it been like that? We haven’t got enough petrol to get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quarry. Bloody Eric, why can’t he be more organized?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Carol notices me looking at the light.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“Ah,” she says.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stop the truck and get out, taking the keys with me just in case Carol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mad as I am. Eric may carry spare petrol in his truck, but I’ll have to look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it.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is no noise coming from the back. I decide this is a good thing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lift a corner of the tarpaulin. Oh God! There he is. Staring right at me.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 me fixed in his eyes. I imagine I can see my reflection in his pupil.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knows what I am going to do with him. His throat is moving up and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really quickly. If I didn’t know better, I’d say he was frightened, but we’ve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heard of crocodile tears have we not? There is more blood than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ought to be. I see a gash down the side of the body. It is oozing red.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breathes out and I get a waft of his stale, warm breath. How did he get hurt?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must have been when he rolled the cage over, or maybe it happened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before and it was too dark for us to see. Whatever it was must have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pretty sharp to puncture that skin.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is no petrol in the back. But if I can find another car I can borrow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 petrol from it.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Cars out here? I’m out of my mind; there are only cooking-oil farmers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red-diesel tractors. No, the only place I’m likely to find a nice petrol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vehicle which I can tap is at the meat factory.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look at my watch. It is ten to seven. The first workers will arrive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forty minutes. I don’t know if I have enough time but I have to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something. I start up the truck and reverse back down the road. Carol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talking to me but I don’t hear what she is saying.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meat factory car park is deserted except for a solitary vehicle. It’s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Ford Fiesta and it’s very clean, inside and out. From this intelligence and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fact that it’s so early I decide that it’s the cleaner’s car. I am about to set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work when there is a hiss from the back of the truck and I have an idea.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Throwing him in the quarry isn’t an option any more. I’m out of time.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going to abandon him in the meat factory car park. It’s as good a place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 any. Someone might even give him a chicken.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boy is going to die. He has an evil wound in his side. He is bleeding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death. He’s a condemned man. I, on the other hand, have nothing wrong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me. I just need to get shot of him and get away before I get in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more trouble.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grey walls of the factory loom over us. A door has been left open.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must be the cleaner. I hope she is too busy with her newspaper to look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at the car park. In just over half an hour the drones will be arriving and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am going to give them all a day off. I knew I’d be running the place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day. I’m getting a bit of a kick out of this. Imagine Naomi’s face! I wish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 see it, but I’ll be long gone by then.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strip off the tarp and the crocodile gives this massive shiver. I hope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doesn’t die yet. It would be less fun for them all to find a dead crocodile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car park. A live one will be much more interesting.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knock at the truck door.</w:t>
      </w:r>
    </w:p>
    <w:p>
      <w:pPr>
        <w:autoSpaceDN w:val="0"/>
        <w:autoSpaceDE w:val="0"/>
        <w:widowControl/>
        <w:spacing w:line="390" w:lineRule="exact" w:before="0" w:after="0"/>
        <w:ind w:left="408" w:right="331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“Come on,” I say to Carol. “I need your help.”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is sulking and won’t look at 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“What’s going on?”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“He’s hurt,” I say. “The sooner someone official finds him, the better.”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watch her face carefully. I don’t want her getting upset now. “If we leave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 here, they’ll get a vet out, who’ll tranquillize him, and sort him out.”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Obviously I have no idea if this is true.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we’re taking him to the sea.”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admit I nearly give way then, she looks so sweet and sad. And so unlike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Carol.</w:t>
      </w:r>
    </w:p>
    <w:p>
      <w:pPr>
        <w:autoSpaceDN w:val="0"/>
        <w:autoSpaceDE w:val="0"/>
        <w:widowControl/>
        <w:spacing w:line="390" w:lineRule="exact" w:before="0" w:after="0"/>
        <w:ind w:left="408" w:right="403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too late for that now.”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think she sees we have no other choice.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“Carol.” I haul open the door. “Please.”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78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“All right, all right.” She climbs stiffly out of the truck and yawns. “How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he?”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“Come and help me work out the crane,” I say. I want her to work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while I guide the cage. I don’t want her too close to his jaws. If anyone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going to lose a hand it should be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unscrew the control panel and look at the knobs. It looks simple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enough, I’ve never driven a digger but it reminds me of those arms you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arcades, where you put a quid in and never win the cheap watch.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practise moving the gears without the chains on and when I’ve got a rough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idea I get Carol to come and look. Then I fix the chains to his cage. I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stretch right out over him to do it. He is very still and I work quickly.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“Up,” I say. The chains lift and go taut and the cage moves off the truck.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cage goes higher and higher until I tell Carol to swing it round away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the truck. She moves it the wrong way and a corner catches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cab. He is hissing now. I know what this means. He is going to kick off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again. But the hissing dies away. Carol swings it back. There’s a new dent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Eric’s truck.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“Down,” I say. The cage comes crashing down. “Slower,” I shout,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can’t hear me. It comes down as fast as falling and hammers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concrete with a loud clang.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“Sorry,” says Carol.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think he is winded or something because he doesn’t move, but lets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this horrible squeaky noise. At the same time I feel this massive pain in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side, like I’m the one who’s been hurt. Then the pain goes away. I think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we’ve injured him really badly this time. But I haven’t got time to see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he’s all right. I’ve got to get us away.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fetch Eric’s tool kit and a half full bottle of lemonade and run over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Fiesta.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empty the drink on the ground and fish around for a suitable tool. I find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hammer and chisel. Carol looks confused so I tell her to get in the truck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where it’s safe.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08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Look, I’m not a good boy, OK? I’ve not cut any fuel pipes for years.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didn’t think I would be doing it again but I’m bloody grateful I learned how.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one of the sneakiest types of car crime. You come back to your vehicle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can’t work out why it won’t start. It’s only the AA man who susses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Sorry about that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, I say to the car. I feel calm. It’s nice to be doing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something I actually know about for a change.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lying under the car when I hear the banging and I nearly knock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head off as I sit up. The cage is rocking. He has got the mesh in his teeth.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going to roll. I sit there, with petrol pouring out over my trousers and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can’t move. He’s mad now. He lets out this bellow, then another one.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sounds horrible, like a lion. But the roar is deeper than that; it’s like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lowest, meanest sound I’ve ever heard. His tail thumps against the cage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tips right over. He scrabbles around, getting upright, getting a new grip.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check to see Carol is still in the truck, and I see her face pressed against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window at the back, looking down on him. I’m glad I took those keys out.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If I was her, I’d drive off now.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pushes back and the door clangs open. I can’t believe it. The clips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must have come undone when we dropped him. He doesn’t know it is open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yet, he’s still beating at the sides. The cage turns again and again, rolling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towards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is just a matter of time before he gets out but I can’t move. I’m frozen,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in a nightmare. Everything is happening so quickly I can’t get a grip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it. All I can do is watch. Somehow he manages to tip the cage right up on its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end. He’s nowhere near death yet. He’s more powerful than ever. The cage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crashes to the ground.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He isn’t in it any more.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silent as I watch him run towards me, his jaw gaping open, showing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 his thick yellow teeth and bloody mouth. I wish I was the sort of person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pass out, but I’m not. You know that.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“Selby,” I say as he rushes at me, knocking me flat on the ground.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being pulled over the tarmac, but I can’t feel anything.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is a grey sky. Out of the corner of my eye I see the lemonade bottle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half full of petrol. Enough to start a fire, enough to scare him off. But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haven’t got the time. It’s all over.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not moving any more. I wonder where he is going to bite me first.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head is the obvious choice; he could twist it off in seconds. Or maybe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 arm. He’s been dying to eat me for years, ever since he tasted my blood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those years ago when I moved him from the lock-up to the reservoir.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must have driven him crazy, having me so close, when he knew exactly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I tasted, how warm and rich my blood is. Close to the stuff of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dreams but unable to have it.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The taste of paradise.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know why I think that. I think I’m trying to make my death easier.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It’s nice that I’m going to make someone happy at last.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“Stephen,” screams Carol.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don’t think she’d taste good. She’s too skinny and mean.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“Stephen, look.”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wants me to look, Selby. She wants me to look when I’m about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die. What does she want me to see? A hot air balloon? A flock of geese?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crazy man in a microlight? Nothing is important enough for me to look,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nothing. The woman is off her mind. She’s not the girl for me you know.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She’s mental.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grabs my arm and I wait patiently for it to rip off. I imagine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head banging on the tarmac as I am rolled over. BANG BANG BANG.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quite funny really. I will look like a piss-head falling down the stairs.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am I doing? I’ll see you soon anyway. You can tell me face to face.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is, if I have a face left. I’m quite good at this death thing. Maybe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wasn’t so bad for you after all.</w:t>
      </w:r>
    </w:p>
    <w:p>
      <w:pPr>
        <w:autoSpaceDN w:val="0"/>
        <w:autoSpaceDE w:val="0"/>
        <w:widowControl/>
        <w:spacing w:line="390" w:lineRule="exact" w:before="0" w:after="0"/>
        <w:ind w:left="408" w:right="10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“Stephen. Look.”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It’s Carol. I can’t have died because she’s definitely not an angel.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sit up.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running down the slope to the meat factory. His tail slips through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scrubby low hedge. He moves easily across the concrete. He knows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exactly where he is going. I bet he can smell the meat. I bet it’s driving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crazy. There’s nothing wrong with him now. He effortlessly climbs the few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steps to the open door and slides inside.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374" w:lineRule="exact" w:before="0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T w e n t y - s i x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sound like an animal. I’ve definitely lost it now. Weird noises keep coming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stare at the factory wall. I can’t breathe. Then I get this rush of air in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chest and I let out this explosion. It’s half a laugh and half a scream. I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out. It’s like my brain has lost control of my vocal chords. Carol is all pale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like she’s about to pass out.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finally manage to speak English.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“Let’s go.”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grab the bottle of petrol and try to open the fuel cap on the truck.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mouth, my fingers won’t work properly and I drop the keys. The second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time I drop them, Carol picks them up and unlocks the cap for me.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unscrews the lid, takes the bottle and feeds it in. A lot of petrol comes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back out again and splashes on the wing.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“Stephen,” says Carol. She’s examining the back of my jacket. I twist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round to look. There’s a long rip in the fabric.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“Whoa,” I say. “Check my back.” I lift up my jacket and top and feel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Carol’s fingers run over my skin. I wouldn’t be surprised if I was badly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hurt. I probably can’t feel the pain because of the adrenalin.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OK,” says Carol. “There’s nothing.”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pull back my clothes and grab Carol’s hand. I just need to hold it for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few seconds. I think I might be sick.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 have to go,” says Carol.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get in the truck and I manage to turn and we burn off up the drive.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steer out of the meat factory turning, my head clears a bit and I no longer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 the retching feeling.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dragged me along the car park with his teeth. And he let me go.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Why?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62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“Concentrate,” snaps Carol as we hit a bend too fast and swerve over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road.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are bombing along the lane towards the main road when we pass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minibus full of my factory pals. The driver stares but I don’t think any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 recognize me. They’re all too busy trying to stay awake.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“Oh God,” says Carol.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She’s right. This is definitely the time to be talking to the man in charge.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Ten minutes later we’re heading to town on the main road when a police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 flashes past, sirens howling, then another. I imagine the cleaner trying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convince the coppers to come.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Police please, there’s a crocodile rampaging round Marshall’s Meat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Factory. Can you come quickly only he’s eating my leg? Thanks.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Promote the woman I say. She must have amazing powers of persuasion.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Still, I hope she’s all right.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“Pull over,” orders Carol, because just ahead is Eric with his thumb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sticking out. I’m not surprised he hasn’t managed to get a lift. He looks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dad. A rough old tramp.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don’t know if I should stop. What if Eric kicks us out? But Carol insists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 I slow down and get a blast on the horn from the Audi behind.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recognizes the sound of the engine and turns to face us. He’s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happy. He looks like he’s trying not to cry. I reckon I’ve got a fifty–fifty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chance of a beating. What do you think? He had every excuse to do it last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time I nicked his truck but he didn’t. But I’ve gone and done it again so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might think I need a proper lesson rather than the guilt trip he laid on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last time. But I’m not scared. I’d rather have Eric do me over than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crocodile. At first Eric says nothing, he just gestures for me to move aside.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I’d quite like to get out and get in the other door so Carol is between us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don’t want him driving off and leaving me here with all these pigs about.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 is he?” he asks.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can’t speak so Carol answers.</w:t>
      </w:r>
    </w:p>
    <w:p>
      <w:pPr>
        <w:autoSpaceDN w:val="0"/>
        <w:autoSpaceDE w:val="0"/>
        <w:widowControl/>
        <w:spacing w:line="390" w:lineRule="exact" w:before="0" w:after="0"/>
        <w:ind w:left="408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 ran out of petrol, so we left him at the meat factory.”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“Anyone see you?”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“No,” says Carol.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408" w:val="left"/>
        </w:tabs>
        <w:autoSpaceDE w:val="0"/>
        <w:widowControl/>
        <w:spacing w:line="362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Eric grunts and takes off, he’s driving too fast, crashing the gears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overtaking the wrong cars.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drive for some time with nobody saying anything. No less than seven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cars and two riot vans pass us. And as we get near town an RSPCA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van burns by.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two are nasty little shits,” says Eric.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can’t protest because it’s true.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 at the workshop we stand around awkwardly. Dog acts really weird.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won’t come to any of us. I reckon he can smell the croc.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“I’ve done so much for you,” says Eric. He’s fiddling with his radio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see if he can find anything on the news.</w:t>
      </w:r>
    </w:p>
    <w:p>
      <w:pPr>
        <w:autoSpaceDN w:val="0"/>
        <w:autoSpaceDE w:val="0"/>
        <w:widowControl/>
        <w:spacing w:line="390" w:lineRule="exact" w:before="0" w:after="0"/>
        <w:ind w:left="408" w:right="230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know,” I say. “I’m sorry.”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Eric puts down the radio and gives me a sickened look.</w:t>
      </w:r>
    </w:p>
    <w:p>
      <w:pPr>
        <w:autoSpaceDN w:val="0"/>
        <w:autoSpaceDE w:val="0"/>
        <w:widowControl/>
        <w:spacing w:line="390" w:lineRule="exact" w:before="0" w:after="0"/>
        <w:ind w:left="408" w:right="360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“You’re not really sorry are you, Stephen?”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“No,” I say. But in a way, I am.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Carol comes back from the bog. She’s washed her face and re-tied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hair. Women are crazy. They’d want to look their best if they were going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face a nuclear winter.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“Have you told him?” she asks.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“Told me what?” Eric takes a long drink of water from his bottle.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kneel and scrape a chunk of mud from my shoe. I pick it up and deposit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in the bin. If Carol can keep it together, so can I.</w:t>
      </w:r>
    </w:p>
    <w:p>
      <w:pPr>
        <w:autoSpaceDN w:val="0"/>
        <w:autoSpaceDE w:val="0"/>
        <w:widowControl/>
        <w:spacing w:line="390" w:lineRule="exact" w:before="0" w:after="0"/>
        <w:ind w:left="408" w:right="360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 escaped,” I say. “The door broke open.”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Eric goes pale.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tell him we saw it run into the meat factory.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Eric collapses on his welding bench.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“Thank God it didn’t happen here,” he says. He sees the rip in my jacket.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590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 did that happen?”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swallow. I can’t speak.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 had him in its mouth,” says Carol. “Just for a few seconds.”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 I do feel weak. I join Eric on the welding bench. No one says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anything for ages. We sit and listen to the morning traffic. Every 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vehicle seems to have a siren.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408" w:right="158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Then, to my amazement, Eric pats my arm and nods at Carol.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“Take her home.”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course I can’t stay away. And once I’ve seen Carol safely home, I burn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off down the road. I park my Renault in a field near the meat factory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making sure it can’t be seen from the road. Then I skirt along the hedges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boundary surrounding the car park. I have to duck into the hedge three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times as a police helicopter flies over. I find myself a nice little spot in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thick bush where it’s not too damp and there’s a good view of the car park.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pandemonium. There are police everywhere. There are megaphones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guns and two RSPCA vans. There’s a helicopter and a TV crew and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couple of blokes in white paper suits hanging round the doorway. A black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van arrives and ten pigs in riot gear get out.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They’ve cordoned off part of the factory with red tape and police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trying to get people to stay back but everyone is well curious. It’s like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siege or something. I recognize Naomi in the crowd. She doesn’t look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sleepy now. A couple of the butchers stand close together. They don’t look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big outside. Maybe it’s because they’re not holding their knives. I can’t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take my eyes off the door. It’s closed and three armed police are guarding it.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don’t know whether to look at the door or at the crowd. I wouldn’t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want to turn my back on that door I can tell you.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woman is helped out of the back of an ambulance. She’s leaning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heavily on the paramedic’s arm. I suppose she must be the cleaner. Poor 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biddy. The crowd cheers. She’s given a fold-up chair and cup of something.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 everyone falls silent to listen.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roaring. The sound echoes out over the car park and everyone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moves back. Some people even get into their cars. He’s still alive then.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know why but I feel pleased. To be honest, I feel sorry for the poor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animal. I hope they don’t kill him. None of this is his fault. I only hope 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a great time in there. I imagine him, tearing the cow carcasses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their hooks, hoovering up chickens and munching kebabs. The last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meal of a condemned man. I reckon he’s in heaven, only now he’s going to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 shot. I can’t see any other outcome. Maybe I shouldn’t have left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here, but it wasn’t my fault the cage broke, was it?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white van turns up and two blokes and a woman get out. They’re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wearing green uniforms. They’re carrying black, long bags. I reckon they’re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a zoo or something because the police let them through the lines.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disappear into the factory. Now that is brave.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wish I could get closer. It feels wrong for me to be stuck up here, away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the action. He’s my boy. I have this dream of me walking through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crowd and going in through that small, grey door. Someone hands me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chicken. I find him, weak and bleeding and deadly, crouching under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mincing machine. I hold out the chicken and he trots after me like a dog.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Everyone gasps. I lead him outside and through the car park and the crowd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parts to let us pass. I throw the chicken in the cage and he follows. The door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locked. Carol has seen the whole thing and runs to kiss me. Josie joins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want to be a hero.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finger the tear in my coat.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Maybe I’ll stay here.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nearly an hour later and people are getting bored. I scan the crowd but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can’t see Josie. I don’t know if she still works here. I hope not. Nothing new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happening. I can’t hear him any more. I hope they haven’t killed him.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least they haven’t brought out a body yet. His or anyone else’s. It’s getting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quieter every minute. People aren’t running about like they were. I wonder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if I should change my position. There might be a window further round.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Maybe I could get in. I have to know what is happening.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crowd have fallen silent again.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know what this is. It’s white noise.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want to put my fingers in my ears but I don’t. I have to face this.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shivering. I am freezing. Poor Beast. He hates the cold.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I’m sorry, boy.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 is the sound of a deadened shot.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374" w:lineRule="exact" w:before="0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4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60"/>
        </w:rPr>
        <w:t>E P I L O G U E</w:t>
      </w:r>
    </w:p>
    <w:p>
      <w:pPr>
        <w:autoSpaceDN w:val="0"/>
        <w:autoSpaceDE w:val="0"/>
        <w:widowControl/>
        <w:spacing w:line="1574" w:lineRule="exact" w:before="48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137"/>
        </w:rPr>
        <w:t xml:space="preserve">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pots. Do you remember how we pretended to be Supermen and jump from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’m up here in our favourite place, watching the shoppers in the high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street. I look at the cracked tiles on the roofs and the disused chimney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building to building? I was never very good at that, was I? Remember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woman who looked up and saw us one time? I was expecting abuse, but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only smiled and walked on. We once had a long conversation up here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we were going to get out of this country and run us a beach bar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Bahamas. I might still do that. I’ll call it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Selby’s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. How about that? Hey,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same age as you now. Mad.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know, I’m glad I followed you out that night. The night you died.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knew you’d be in the car park with your mates, Arnie Perch and Matt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Glissons. I also knew you’d tell me where to go if you saw me. You didn’t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me hanging round when you were doing that stuff. But I was there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right. I was behind the frozen food lorry. It’s always there on a Friday night.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was sitting there watching you lot messing around. Maybe you knew I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all along. I saw you do that stuff. I saw you drinking. I was deciding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whether it was worth a thump to come and ask for a can. I came out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behind the lorry when you fell over. Your mates were all laughing. But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wasn’t. I knew something was wrong.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“He’s not good.” That’s what Arnie said. And him and Matt ran off.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 you know I sat in all that mess and held your head? I told you stuff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too, I told you about my boy. I thought, when you came round, you’d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forgotten. But you didn’t come round. And when the paramedics came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still there and they had to pull me away so they could do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resuscitation.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only went to your grave twice, Selby. Once for the funeral and once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few years ago. But you weren’t there. I couldn’t feel you. Up here,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roof. This is where you are.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boy lived, can you believe it? I saw it on telly at the Reynolds’s.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all there on the screen. They were all set to destroy him but someone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noticed his movements were getting slower and that he was making less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noise. The reptile expert from the zoo figured it out. The factory was too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cold for my boy. He couldn’t cope and he just shut down. He found himself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hidey-hole in the basement and went into a kind of coma and they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able to tranq him. I’m not surprised the cold nearly killed him. It nearly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killed me when I was working there. The zoo has him, but only temporarily.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say they haven’t got the facilities. On the telly it said that when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gets better he’s going to be flown right out of this country back to India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where he is going to be kept in a special enclosure. They say they can’t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release him in the wild because he doesn’t know how to hunt as someone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 been keeping him in captivity. That’s a laugh, isn’t it? Sure he can hunt.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 know that. He hunted me!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There’s national speculation about where he’s come from. Everyone’s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talking about it. Of course I haven’t said anything and neither have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others. Not yet anyway. People are saying all sorts of crazy things.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bloke reckoned my boy was part of a terrorist plot. Someone else said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may have escaped from an illegal crocodile-skin farm. And there was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wildlife expert on the telly who swore the crocodile had swum across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sea in a warm stream of water or something. He said it was a warning sign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the earth was getting hotter. Everyone has something to say about it.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of the newspapers started calling him “The Kebab Croc” and the name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has stuck.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saw him on telly and I swear he looked right at me.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can’t believe no one has blamed me yet. I get done for everything else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goes wrong. And while we’re on the subject, no, it wasn’t me who set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fire to St Mark’s. It was an accident, caused by some piss-head setting fire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his bed with his fag.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been allowed to stay on at the Reynolds’s, but not for long. Jimmy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 sorted it for me to go and work for his brother. This brother lives near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Aberdeen and has a fishing boat. Jimmy says I should just go there for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couple of months for a change of scene.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It’s like he knows.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Who I am trying to fool? The real reason Jimmy wants me out of the 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because I’m getting rather friendly with his daughter, if you know what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mean. I can’t see it lasting. I know what she’s really like. But I’m sure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hell enjoying it while I can. Last night, I slept right through. There were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dreams, good or bad. I can’t remember when that last happened.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went to say goodbye to Eric. I was nervous but he’s not mad with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 more. He’s started making weathervanes. He showed me the one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working on. There’s a steel arrow that can spin north, south, east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west. He’d made a spine that goes up and he said he was going to fix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animal to it. He scrabbled around his tool box to find it. I expected him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bring out a chicken or something but instead he showed me a black metal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crocodile.</w:t>
      </w:r>
    </w:p>
    <w:p>
      <w:pPr>
        <w:autoSpaceDN w:val="0"/>
        <w:tabs>
          <w:tab w:pos="408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given me the weathervane. One day I might have a house to fix it to.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Or maybe I’ll fix it to the beach bar in the Bahamas.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not going to bother Gran or Chas by saying goodbye. And Mum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won’t know any different. And Dad, well he’s just off on another one of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walkabouts, isn’t he? He’ll turn up again. He always does. So it’s only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got to say goodbye to. I thought this would be the best place to do it.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got my car and one hundred pounds to get up to Scotland. But before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go, there’s something I have to do.</w:t>
      </w:r>
    </w:p>
    <w:p>
      <w:pPr>
        <w:autoSpaceDN w:val="0"/>
        <w:autoSpaceDE w:val="0"/>
        <w:widowControl/>
        <w:spacing w:line="390" w:lineRule="exact" w:before="390" w:after="0"/>
        <w:ind w:left="100" w:right="10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sun is shining through the leaves on to the grass. There are blue flowers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everywhere. Birds are singing and it’s warm enough for me to wear just a T-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shirt and trousers. The ground is dry. It’s amazing how the weather can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change in just a few days. It seems like ages since I was here last, though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only a month ago. In places where trees have been cut down, all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green stuff is growing up and I have to fight my way through. The air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smells good and fresh, like a clean bathroom.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reach the clearing with the bender. I brush dead leaves and twigs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hammock. It’s not been used for ages. A plank in the roof of the hut has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come away and as I get near a couple of pigeons fly out. Inside, a furry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mould coats half a cabbage and a carton of rancid milk sits on the floor.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hear a noise and go outside. Passing round to the back of the hut I 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biting my lip. It could be my imagination. I’m slightly mad now, you know.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 since the meat factory car park, things feel different. Like the world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 shifted to one side. Like my eyesight has changed. I can’t explain it.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makes life feel smoother.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see him.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so thin he looks like a starvation victim. He’s too weak to move far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there’s a stagnant bucket of water he must have been drinking from.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enough to keep him alive. There’s rubbish all around. Turds and food,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broken open box of biscuits, a wrapper of ham. A bread bag.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“Poor old bugger,” I say gently and touch his head. He looks up at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sighs. His coat is wet through. I wonder how he hasn’t died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exposure. I reckon he’s been out here for nearly two weeks. I untie my top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from round my waist and wrap it round him.</w:t>
      </w:r>
    </w:p>
    <w:p>
      <w:pPr>
        <w:autoSpaceDN w:val="0"/>
        <w:autoSpaceDE w:val="0"/>
        <w:widowControl/>
        <w:spacing w:line="390" w:lineRule="exact" w:before="0" w:after="0"/>
        <w:ind w:left="100" w:right="100" w:firstLine="308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loosen the rope. It’s so tight it’s bitten right into him. The skin is 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raw underneath. I only allow myself to think briefly of what it must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been like tied up out here, for day after day, night after night out 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his own, slowly starving to death.</w:t>
      </w:r>
    </w:p>
    <w:p>
      <w:pPr>
        <w:autoSpaceDN w:val="0"/>
        <w:autoSpaceDE w:val="0"/>
        <w:widowControl/>
        <w:spacing w:line="390" w:lineRule="exact" w:before="0" w:after="0"/>
        <w:ind w:left="408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going to be all right,” I say. “I’m back. I’m looking after you now.”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pick him up and hug him to my chest. He’s so light.</w:t>
      </w:r>
    </w:p>
    <w:p>
      <w:pPr>
        <w:autoSpaceDN w:val="0"/>
        <w:autoSpaceDE w:val="0"/>
        <w:widowControl/>
        <w:spacing w:line="332" w:lineRule="exact" w:before="58" w:after="0"/>
        <w:ind w:left="408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“Come on, Malackie, my boy,” I say. “Let’s go.”</w:t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1584" w:right="1584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First published in the UK in 2006 by Marion Lloyd Books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This electronic edition published in 2012 by Marion Lloyd Books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An imprint of Scholastic Children’s Books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Euston House, 24 Eversholt Street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London, NW1 1DB, UK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A division of Scholastic Ltd.</w:t>
      </w:r>
    </w:p>
    <w:p>
      <w:pPr>
        <w:autoSpaceDN w:val="0"/>
        <w:autoSpaceDE w:val="0"/>
        <w:widowControl/>
        <w:spacing w:line="292" w:lineRule="exact" w:before="0" w:after="0"/>
        <w:ind w:left="144" w:right="144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Registered office: Westfield Road, Southam, Warwickshire, CV47 0RA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SCHOLASTIC and associated logos are trademarks and/or registered trademarks of Scholastic Inc.</w:t>
      </w:r>
    </w:p>
    <w:p>
      <w:pPr>
        <w:autoSpaceDN w:val="0"/>
        <w:autoSpaceDE w:val="0"/>
        <w:widowControl/>
        <w:spacing w:line="286" w:lineRule="exact" w:before="298" w:after="0"/>
        <w:ind w:left="432" w:right="432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Copyright © Ally Kennen, 2006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The right of Ally Kennen to be identified as the author of this work has been asserted by her.</w:t>
      </w:r>
    </w:p>
    <w:p>
      <w:pPr>
        <w:autoSpaceDN w:val="0"/>
        <w:autoSpaceDE w:val="0"/>
        <w:widowControl/>
        <w:spacing w:line="248" w:lineRule="exact" w:before="336" w:after="0"/>
        <w:ind w:left="0" w:right="0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eISBN 978 1407 13218 1</w:t>
      </w:r>
    </w:p>
    <w:p>
      <w:pPr>
        <w:autoSpaceDN w:val="0"/>
        <w:autoSpaceDE w:val="0"/>
        <w:widowControl/>
        <w:spacing w:line="250" w:lineRule="exact" w:before="336" w:after="0"/>
        <w:ind w:left="0" w:right="0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A CIP catalogue record for this work is available from the British Library.</w:t>
      </w:r>
    </w:p>
    <w:p>
      <w:pPr>
        <w:autoSpaceDN w:val="0"/>
        <w:autoSpaceDE w:val="0"/>
        <w:widowControl/>
        <w:spacing w:line="294" w:lineRule="exact" w:before="290" w:after="0"/>
        <w:ind w:left="0" w:right="0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All rights reserved under International and Pan-American Copyright Conventions. By payment of the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required fees, you have been granted the non-exclusive, non-transferable right to access and read the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text of this e-book on-screen. No part of this publication may be reproduced, transmitted,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downloaded, decompiled, reverse engineered, or stored in or introduced into any information storage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and retrieval system, in any form or by any means, whether electronic, mechanical or otherwise, now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known or hereinafter invented, without the express prior written permission of Scholastic Limited.</w:t>
      </w:r>
    </w:p>
    <w:p>
      <w:pPr>
        <w:autoSpaceDN w:val="0"/>
        <w:autoSpaceDE w:val="0"/>
        <w:widowControl/>
        <w:spacing w:line="250" w:lineRule="exact" w:before="336" w:after="0"/>
        <w:ind w:left="0" w:right="0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Produced in the UK by Quadrum</w:t>
      </w:r>
    </w:p>
    <w:p>
      <w:pPr>
        <w:autoSpaceDN w:val="0"/>
        <w:autoSpaceDE w:val="0"/>
        <w:widowControl/>
        <w:spacing w:line="294" w:lineRule="exact" w:before="290" w:after="0"/>
        <w:ind w:left="0" w:right="0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This is a work of fiction. Names, characters, places, incidents and dialogues are products of the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author’s imagination or are used fictitiously. Any resemblance to actual people, living or dead, events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or locales is entirely coincidental.</w:t>
      </w:r>
    </w:p>
    <w:p>
      <w:pPr>
        <w:autoSpaceDN w:val="0"/>
        <w:autoSpaceDE w:val="0"/>
        <w:widowControl/>
        <w:spacing w:line="248" w:lineRule="exact" w:before="336" w:after="0"/>
        <w:ind w:left="0" w:right="0" w:firstLine="0"/>
        <w:jc w:val="center"/>
      </w:pPr>
      <w:r>
        <w:rPr>
          <w:u w:val="single" w:color="0000ed"/>
          <w:w w:val="102.27272727272727"/>
          <w:rFonts w:ascii="LiberationSerif" w:hAnsi="LiberationSerif" w:eastAsia="LiberationSerif"/>
          <w:b w:val="0"/>
          <w:i w:val="0"/>
          <w:color w:val="0000EE"/>
          <w:sz w:val="22"/>
        </w:rPr>
        <w:hyperlink r:id="rId13" w:history="1">
          <w:r>
            <w:rPr>
              <w:rStyle w:val="Hyperlink"/>
            </w:rPr>
            <w:t>www.scholastic.co.uk/zone</w:t>
          </w:r>
        </w:hyperlink>
      </w:r>
    </w:p>
    <w:p>
      <w:pPr>
        <w:autoSpaceDN w:val="0"/>
        <w:autoSpaceDE w:val="0"/>
        <w:widowControl/>
        <w:spacing w:line="374" w:lineRule="exact" w:before="386" w:after="0"/>
        <w:ind w:left="0" w:right="0" w:firstLine="0"/>
        <w:jc w:val="center"/>
      </w:pPr>
      <w:r>
        <w:rPr>
          <w:u w:val="single" w:color="0000ed"/>
          <w:rFonts w:ascii="LiberationSerif" w:hAnsi="LiberationSerif" w:eastAsia="LiberationSerif"/>
          <w:b w:val="0"/>
          <w:i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oceanofpdf.com/" TargetMode="External"/><Relationship Id="rId11" Type="http://schemas.openxmlformats.org/officeDocument/2006/relationships/image" Target="media/image2.png"/><Relationship Id="rId12" Type="http://schemas.openxmlformats.org/officeDocument/2006/relationships/hyperlink" Target="kindle:embed:0002?mime=image/jpg" TargetMode="External"/><Relationship Id="rId13" Type="http://schemas.openxmlformats.org/officeDocument/2006/relationships/hyperlink" Target="http://www.scholastic.co.uk/z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