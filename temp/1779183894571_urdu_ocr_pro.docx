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  <w:spacing w:before="20" w:after="20"/>
        <w:jc w:val="left"/>
      </w:pPr>
      <w:r>
        <w:rPr>
          <w:rFonts w:ascii="Times New Roman" w:hAnsi="Times New Roman"/>
          <w:b/>
          <w:sz w:val="28"/>
        </w:rPr>
        <w:t>pn the corresponding</w:t>
      </w:r>
    </w:p>
    <w:p>
      <w:pPr>
        <w:spacing w:before="0" w:after="80"/>
      </w:pPr>
    </w:p>
    <w:p>
      <w:pPr>
        <w:pStyle w:val="ListBullet"/>
        <w:spacing w:before="20" w:after="20"/>
        <w:jc w:val="left"/>
      </w:pPr>
      <w:r>
        <w:rPr>
          <w:rFonts w:ascii="Times New Roman" w:hAnsi="Times New Roman"/>
          <w:b/>
          <w:sz w:val="28"/>
        </w:rPr>
        <w:t>Franz actor Son's} isiolibros.org: La Metamartosis</w:t>
      </w:r>
    </w:p>
    <w:p>
      <w:pPr>
        <w:spacing w:before="0" w:after="80"/>
      </w:pPr>
    </w:p>
    <w:p>
      <w:pPr>
        <w:spacing w:before="20" w:after="20"/>
        <w:jc w:val="left"/>
      </w:pPr>
      <w:r>
        <w:rPr>
          <w:rFonts w:ascii="Times New Roman" w:hAnsi="Times New Roman"/>
          <w:b/>
          <w:sz w:val="28"/>
        </w:rPr>
        <w:t>AEIOAOTNC</w:t>
      </w:r>
    </w:p>
    <w:p>
      <w:pPr>
        <w:spacing w:before="0" w:after="80"/>
      </w:pPr>
    </w:p>
    <w:p>
      <w:pPr>
        <w:spacing w:before="20" w:after="20"/>
        <w:jc w:val="left"/>
      </w:pPr>
      <w:r>
        <w:rPr>
          <w:rFonts w:ascii="Times New Roman" w:hAnsi="Times New Roman"/>
          <w:b/>
          <w:sz w:val="28"/>
        </w:rPr>
        <w:t>Sg CAerBkaaiase OUreurFss</w:t>
      </w:r>
    </w:p>
    <w:p>
      <w:pPr>
        <w:spacing w:before="0" w:after="80"/>
      </w:pPr>
    </w:p>
    <w:p>
      <w:pPr>
        <w:spacing w:before="20" w:after="20"/>
        <w:jc w:val="left"/>
      </w:pPr>
      <w:r>
        <w:rPr>
          <w:rFonts w:ascii="Times New Roman" w:hAnsi="Times New Roman"/>
          <w:b/>
          <w:sz w:val="28"/>
        </w:rPr>
        <w:t>0ow ana Dy wont }o yet</w:t>
      </w:r>
    </w:p>
    <w:p>
      <w:pPr>
        <w:bidi w:val="1"/>
        <w:pStyle w:val="ListBullet"/>
        <w:spacing w:before="20" w:after="20"/>
        <w:jc w:val="right"/>
      </w:pPr>
      <w:r>
        <w:rPr>
          <w:rFonts w:ascii="Jameel Noori Nastaleeq" w:hAnsi="Jameel Noori Nastaleeq" w:cs="Jameel Noori Nastaleeq" w:eastAsia="Jameel Noori Nastaleeq"/>
          <w:rFonts w:ascii="Jameel Noori Nastaleeq" w:hAnsi="Jameel Noori Nastaleeq"/>
          <w:b/>
          <w:sz w:val="40"/>
          <w:rtl/>
          <w:szCs w:val="32"/>
        </w:rPr>
        <w:t>Sa S S O nO  لةO SE4CcCC</w:t>
      </w:r>
    </w:p>
    <w:p>
      <w:pPr>
        <w:pStyle w:val="ListBullet"/>
        <w:spacing w:before="20" w:after="20"/>
        <w:jc w:val="left"/>
      </w:pPr>
      <w:r>
        <w:rPr>
          <w:rFonts w:ascii="Times New Roman" w:hAnsi="Times New Roman"/>
          <w:b/>
          <w:sz w:val="28"/>
        </w:rPr>
        <w:t>Front Karma m POf om</w:t>
      </w:r>
    </w:p>
    <w:p>
      <w:pPr>
        <w:spacing w:before="0" w:after="80"/>
      </w:pPr>
    </w:p>
    <w:p>
      <w:pPr>
        <w:spacing w:before="20" w:after="20"/>
        <w:jc w:val="left"/>
      </w:pPr>
      <w:r>
        <w:rPr>
          <w:rFonts w:ascii="Times New Roman" w:hAnsi="Times New Roman"/>
          <w:b/>
          <w:sz w:val="28"/>
        </w:rPr>
        <w:t>S WOMT TC</w:t>
      </w:r>
    </w:p>
    <w:p>
      <w:pPr>
        <w:bidi w:val="1"/>
        <w:spacing w:before="20" w:after="20"/>
        <w:jc w:val="right"/>
      </w:pPr>
      <w:r>
        <w:rPr>
          <w:rFonts w:ascii="Jameel Noori Nastaleeq" w:hAnsi="Jameel Noori Nastaleeq" w:cs="Jameel Noori Nastaleeq" w:eastAsia="Jameel Noori Nastaleeq"/>
          <w:rFonts w:ascii="Jameel Noori Nastaleeq" w:hAnsi="Jameel Noori Nastaleeq"/>
          <w:b/>
          <w:sz w:val="40"/>
          <w:rtl/>
          <w:szCs w:val="32"/>
        </w:rPr>
        <w:t>٢٢٩٠w٤E ٥ booxs ر ٥زe٥d cncd download f٥r</w:t>
      </w:r>
    </w:p>
    <w:p>
      <w:pPr>
        <w:pStyle w:val="ListBullet"/>
        <w:spacing w:before="20" w:after="20"/>
        <w:jc w:val="left"/>
      </w:pPr>
      <w:r>
        <w:rPr>
          <w:rFonts w:ascii="Times New Roman" w:hAnsi="Times New Roman"/>
          <w:b/>
          <w:sz w:val="28"/>
        </w:rPr>
        <w:t>to visit this page</w:t>
      </w:r>
    </w:p>
    <w:p>
      <w:pPr>
        <w:pStyle w:val="ListBullet"/>
        <w:spacing w:before="20" w:after="20"/>
        <w:jc w:val="left"/>
      </w:pPr>
      <w:r>
        <w:rPr>
          <w:rFonts w:ascii="Times New Roman" w:hAnsi="Times New Roman"/>
          <w:b/>
          <w:sz w:val="28"/>
        </w:rPr>
        <w:t>SSD free books in PDF format at inio8noxs.r</w:t>
      </w:r>
    </w:p>
    <w:p>
      <w:pPr>
        <w:spacing w:before="0"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Jameel Noori Nastaleeq" w:hAnsi="Jameel Noori Nastaleeq"/>
      <w:sz w:val="3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