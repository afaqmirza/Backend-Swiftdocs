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ر JT DعفرAD</w:t>
      </w:r>
    </w:p>
    <w:p>
      <w:pPr>
        <w:bidi w:val="1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COCROKSIES ا</w:t>
      </w:r>
    </w:p>
    <w:p>
      <w:pPr>
        <w:bidi w:val="1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(R&lt; eARe aveر رsر حرر جدد</w:t>
      </w:r>
    </w:p>
    <w:p>
      <w:pPr>
        <w:bidi w:val="1"/>
        <w:pStyle w:val="ListBullet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للAرر SDd ٤DDTة ٤لل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4"/>
        </w:rPr>
        <w:t>popped when he began to feel a mild, dull pain there</w:t>
      </w:r>
    </w:p>
    <w:p>
      <w:pPr>
        <w:bidi w:val="1"/>
        <w:pStyle w:val="ListBullet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40"/>
          <w:rtl/>
          <w:szCs w:val="32"/>
        </w:rPr>
        <w:t>ppu lanau t21 101a9ة</w:t>
      </w:r>
    </w:p>
    <w:p>
      <w:pPr>
        <w:spacing w:before="0" w:after="80"/>
      </w:pPr>
    </w:p>
    <w:p>
      <w:pPr>
        <w:bidi w:val="1"/>
        <w:pStyle w:val="ListBullet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AS ممرييي</w:t>
      </w:r>
    </w:p>
    <w:p>
      <w:pPr>
        <w:bidi w:val="1"/>
        <w:pStyle w:val="ListBullet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psعny الي كولاد ددالإعا عع٥vتك</w:t>
      </w:r>
    </w:p>
    <w:p>
      <w:pPr>
        <w:bidi w:val="1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كككككرك D Dاكل</w:t>
      </w:r>
    </w:p>
    <w:p>
      <w:pPr>
        <w:bidi w:val="1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يي ودر هرر لي ر ده SUOLOBUUOS USSDE٤</w:t>
      </w:r>
    </w:p>
    <w:p>
      <w:pPr>
        <w:spacing w:before="20" w:after="20"/>
        <w:jc w:val="left"/>
      </w:pPr>
      <w:r>
        <w:rPr>
          <w:rFonts w:ascii="Times New Roman" w:hAnsi="Times New Roman"/>
          <w:b/>
          <w:sz w:val="24"/>
        </w:rPr>
        <w:t>CST</w:t>
      </w:r>
    </w:p>
    <w:p>
      <w:pPr>
        <w:bidi w:val="1"/>
        <w:pStyle w:val="ListBullet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ك DE OTE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4"/>
        </w:rPr>
        <w:t>muscle N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4"/>
        </w:rPr>
        <w:t>SentmedtoteeKe recewznnent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4"/>
        </w:rPr>
        <w:t>drew it quickly back because as soon as he touched it he wa</w:t>
      </w:r>
    </w:p>
    <w:p>
      <w:pPr>
        <w:pStyle w:val="ListBullet"/>
        <w:spacing w:before="20" w:after="20"/>
        <w:jc w:val="left"/>
      </w:pPr>
      <w:r>
        <w:rPr>
          <w:rFonts w:ascii="Times New Roman" w:hAnsi="Times New Roman"/>
          <w:b/>
          <w:sz w:val="24"/>
        </w:rPr>
        <w:t>by cad sudden Overcome</w:t>
      </w:r>
    </w:p>
    <w:p>
      <w:pPr>
        <w:spacing w:before="0" w:after="80"/>
      </w:pPr>
    </w:p>
    <w:p>
      <w:pPr>
        <w:bidi w:val="1"/>
        <w:pStyle w:val="ListBullet"/>
        <w:spacing w:before="20" w:after="20"/>
        <w:jc w:val="right"/>
      </w:pPr>
      <w:r>
        <w:rPr>
          <w:rFonts w:ascii="Jameel Noori Nastaleeq" w:hAnsi="Jameel Noori Nastaleeq" w:cs="Jameel Noori Nastaleeq" w:eastAsia="Jameel Noori Nastaleeq"/>
          <w:rFonts w:ascii="Jameel Noori Nastaleeq" w:hAnsi="Jameel Noori Nastaleeq"/>
          <w:b/>
          <w:sz w:val="32"/>
          <w:rtl/>
          <w:szCs w:val="32"/>
        </w:rPr>
        <w:t>ررالرف  ك ككي كر ررة لاجرمعررر</w:t>
      </w:r>
    </w:p>
    <w:p>
      <w:pPr>
        <w:spacing w:before="0"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Jameel Noori Nastaleeq" w:hAnsi="Jameel Noori Nastaleeq"/>
      <w:sz w:val="3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